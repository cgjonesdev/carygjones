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ZenBusiness Inc. — Cary Jones body { font-family: -apple-system, BlinkMacSystemFont, "Segoe UI", Helvetica, Arial, sans-serif; font-size: 10pt; line-height: 1.6; color: #1e293b; margin: 0; padding: 0; background: #fff; } .container { max-width: 8.5in; margin: 0 auto; padding: 1in; } header { text-align: left; margin-bottom: 1rem; } .contact-info { margin-bottom: 1rem; } .contact-info p { margin: 0.1rem 0; } .content { margin-top: 1rem; } .signature { margin-top: 1.5rem; } Cary Jones</w:t>
      </w:r>
    </w:p>
    <w:p>
      <w:r>
        <w:t>Temple City, CA 91780</w:t>
      </w:r>
    </w:p>
    <w:p>
      <w:r>
        <w:t>(626) 272-2567 tel:+1.626.272.2567</w:t>
      </w:r>
    </w:p>
    <w:p>
      <w:r>
        <w:t>cgjonesdev@gmail.com mailto:cgjonesdev@gmail.com</w:t>
      </w:r>
    </w:p>
    <w:p>
      <w:r>
        <w:t>linkedin.com/in/cary-g-jones https://www.linkedin.com/in/cary-g-jones/</w:t>
      </w:r>
    </w:p>
    <w:p>
      <w:r>
        <w:t>github.com/cgjonesdev https://github.com/cgjonesdev</w:t>
      </w:r>
    </w:p>
    <w:p>
      <w:r>
        <w:t>August 7, 2026</w:t>
      </w:r>
    </w:p>
    <w:p>
      <w:r>
        <w:t>Dear ZenBusiness Hiring Team,</w:t>
      </w:r>
    </w:p>
    <w:p>
      <w:r>
        <w:t>I am writing to express my interest in the Senior Software Engineer, Developer Platform &amp; AI Tooling position at ZenBusiness Inc. With over 15 years of experience in software engineering and a strong focus on AI integration and cloud infrastructure, I am excited about the opportunity to contribute to your innovative team.</w:t>
      </w:r>
    </w:p>
    <w:p>
      <w:r>
        <w:t>Throughout my career, I have designed and developed scalable microservices and APIs, leveraging frameworks such as FastAPI, Sanic, and Django. My experience in integrating AI and machine learning models into existing platforms aligns well with the responsibilities of this role. I am particularly adept at optimizing cloud infrastructure for performance and cost-efficiency, having worked extensively with AWS and GCP.</w:t>
      </w:r>
    </w:p>
    <w:p>
      <w:r>
        <w:t>At CGJSoftware, Inc., I have successfully led projects that incorporated AI-driven solutions, resulting in significant improvements in engineering productivity and code quality. My technical leadership and mentoring skills have been instrumental in fostering a collaborative and high-performing team environment.</w:t>
      </w:r>
    </w:p>
    <w:p>
      <w:r>
        <w:t>I am eager to bring my expertise in software engineering and AI tooling to ZenBusiness and help drive innovation in your developer platform. Thank you for considering my application. I look forward to the possibility of discussing how I can contribute to your team.</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