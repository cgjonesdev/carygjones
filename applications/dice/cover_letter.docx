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Python Software Developer Position body { font-family: -apple-system, BlinkMacSystemFont, "Segoe UI", Helvetica, Arial, sans-serif; line-height: 1.6; color: #1e293b; margin: 0; padding: 0; } .container { max-width: 650px; margin: 0 auto; padding: 20px; } header { text-align: center; margin-bottom: 30px; } .contact-info { font-size: 0.9rem; color: #64748b; margin-bottom: 20px; text-align: center; } .contact-info a { color: #64748b; text-decoration: none; } h1 { font-size: 1.2rem; color: #0d9488; margin-bottom: 20px; } p { margin-bottom: 20px; text-align: justify; } Cary Jones</w:t>
      </w:r>
    </w:p>
    <w:p>
      <w:pPr>
        <w:pStyle w:val="Heading1"/>
      </w:pPr>
    </w:p>
    <w:p>
      <w:r>
        <w:t>Temple City, CA 91780</w:t>
      </w:r>
    </w:p>
    <w:p>
      <w:r>
        <w:t>(626) 272-2567 tel:+1.626.272.2567 | cgjonesdev@gmail.com mailto:cgjonesdev@gmail.com</w:t>
      </w:r>
    </w:p>
    <w:p>
      <w:r>
        <w:t>linkedin.com/in/cary-g-jones https://www.linkedin.com/in/cary-g-jones/</w:t>
      </w:r>
    </w:p>
    <w:p>
      <w:r>
        <w:t>Dear Hiring Manager,</w:t>
      </w:r>
    </w:p>
    <w:p>
      <w:r>
        <w:t>I am writing to express my interest in the Python Software Developer position advertised on Dice. With over 15 years of experience in software development, particularly in building robust API microservices and cloud infrastructure, I am excited about the opportunity to contribute to your team.</w:t>
      </w:r>
    </w:p>
    <w:p>
      <w:r>
        <w:t>My background includes extensive work with Python frameworks such as FastAPI, Django, and Flask, and I have a proven track record in integrating AI tools to enhance application performance and scalability. My experience in cloud services like AWS and GCP, coupled with a strong understanding of DevOps practices, positions me well to deliver high-quality, scalable solutions.</w:t>
      </w:r>
    </w:p>
    <w:p>
      <w:r>
        <w:t>I am particularly drawn to this role because of the opportunity to work in a remote setting, where I have excelled in leading cross-functional teams to deliver complex projects. I am confident that my skills and experience make me a strong fit for this position.</w:t>
      </w:r>
    </w:p>
    <w:p>
      <w:r>
        <w:t>Thank you for considering my application. I look forward to the possibility of discussing this exciting opportunity with you. Please feel free to contact me at your earliest convenience.</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