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Software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Python Software Developer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Software Developer</w:t>
      </w:r>
      <w:r>
        <w:t xml:space="preserve"> with extensive experience in building high-performance </w:t>
      </w:r>
      <w:r>
        <w:rPr>
          <w:b/>
        </w:rPr>
        <w:t>API microservices</w:t>
      </w:r>
      <w:r>
        <w:t xml:space="preserve">, cloud infrastructure, and </w:t>
      </w:r>
      <w:r>
        <w:rPr>
          <w:b/>
        </w:rPr>
        <w:t>AI-augmented solutions</w:t>
      </w:r>
      <w:r>
        <w:t xml:space="preserve"> using frameworks such as </w:t>
      </w:r>
      <w:r>
        <w:rPr>
          <w:b/>
        </w:rPr>
        <w:t>FastAPI, Django</w:t>
      </w:r>
      <w:r>
        <w:t>, and Flask. Expert in integrating AI tools and cloud services to enhance engineering efficiency and deliver robust, scalable applications. Proven leader in orchestrating cross-functional teams and delivering projects in remote settings.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SQL, HTML5, CSS3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GCP, Docker, Kubernetes, CI/CD (GitHub Actions)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Cursor)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Agile/Scrum,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coding assistance tools, increasing feature delivery speed by </w:t>
      </w:r>
      <w:r>
        <w:rPr>
          <w:b/>
        </w:rPr>
        <w:t>35%</w:t>
      </w:r>
      <w:r>
        <w:t xml:space="preserve"> and expanding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custom ORMs and metaprogramming abstractions, reducing database query boilerplate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Developed secure microservice architectures with custom encryption and authentication, mitigating high-risk vulnerabilities.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capabilities, automating document classification and reducing manual data entry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environments, SSL/TLS security, and automated backups with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