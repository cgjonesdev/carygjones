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Arial, sans-serif; line-height: 1.6; color: #333; margin: 0; padding: 0; background-color: #f4f4f9; } .container { width: 80%; margin: 20px auto; background: #fff; padding: 20px; box-shadow: 0 0 10px rgba(0, 0, 0, 0.1); } header { text-align: center; margin-bottom: 20px; } .contact-info { text-align: center; margin-bottom: 20px; } .contact-info a { color: #0f766e; text-decoration: none; } .contact-info a:hover { text-decoration: underline; } h1 { color: #0f766e; font-size: 1.4em; margin-bottom: 10px; } p { margin-bottom: 10px; } Cary Jones</w:t>
      </w:r>
    </w:p>
    <w:p>
      <w:pPr>
        <w:pStyle w:val="Heading1"/>
      </w:pPr>
    </w:p>
    <w:p>
      <w:r>
        <w:t>Temple City, CA 91780</w:t>
      </w:r>
    </w:p>
    <w:p>
      <w:r>
        <w:t>(626) 272-2567 tel:+1.626.272.2567 | cgjonesdev@gmail.com mailto:cgjonesdev@gmail.com</w:t>
      </w:r>
    </w:p>
    <w:p>
      <w:r>
        <w:t>linkedin.com/in/cary-g-jones https://www.linkedin.com/in/cary-g-jones/</w:t>
      </w:r>
    </w:p>
    <w:p>
      <w:r>
        <w:t>August 7, 2026</w:t>
      </w:r>
    </w:p>
    <w:p>
      <w:r>
        <w:t>Hiring Manager</w:t>
        <w:br/>
        <w:t>TEKsystems</w:t>
        <w:br/>
        <w:t>Irvine, CA</w:t>
      </w:r>
    </w:p>
    <w:p>
      <w:r>
        <w:t>Dear Hiring Manager,</w:t>
      </w:r>
    </w:p>
    <w:p>
      <w:r>
        <w:t>I am writing to express my interest in the Senior Applied AI Engineer position at TEKsystems as advertised. With over 15 years of experience in AI and machine learning integration, coupled with a strong background in Python and cloud architecture (AWS, GCP), I am excited about the opportunity to contribute to your team in Irvine, CA.</w:t>
      </w:r>
    </w:p>
    <w:p>
      <w:r>
        <w:t>Throughout my career, I have successfully designed and implemented AI solutions that have significantly improved business processes and operational efficiency. My expertise in building scalable microservices and APIs, particularly within healthcare and regulated environments, aligns well with the requirements of this role. I am adept at integrating advanced AI technologies to enhance system performance and ensure compliance with industry standards.</w:t>
      </w:r>
    </w:p>
    <w:p>
      <w:r>
        <w:t>At CGJSoftware, Inc., I led projects that involved deploying containerized Python microservices on AWS, which increased system throughput by 45% and reduced API latency. I also pioneered AI-augmented development practices that streamlined code review cycles and slashed bug fix resolution times. These experiences have equipped me with the skills necessary to drive impactful AI initiatives at TEKsystems.</w:t>
      </w:r>
    </w:p>
    <w:p>
      <w:r>
        <w:t>I am eager to bring my technical expertise and innovative mindset to your team and contribute to the advancement of AI solutions at TEKsystems. Thank you for considering my application. I look forward to the opportunity to discuss how I can contribute to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