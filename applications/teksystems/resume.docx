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Senior Applied AI Engineer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Senior Applied AI Engineer | AI &amp; Cloud Architecture</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 Applied AI Engineer</w:t>
      </w:r>
      <w:r>
        <w:t xml:space="preserve"> with over 15 years of experience in AI and machine learning integration, specializing in building scalable microservices and APIs using </w:t>
      </w:r>
      <w:r>
        <w:rPr>
          <w:b/>
        </w:rPr>
        <w:t>Python</w:t>
      </w:r>
      <w:r>
        <w:t xml:space="preserve"> and cloud platforms like </w:t>
      </w:r>
      <w:r>
        <w:rPr>
          <w:b/>
        </w:rPr>
        <w:t>AWS</w:t>
      </w:r>
      <w:r>
        <w:t xml:space="preserve"> and </w:t>
      </w:r>
      <w:r>
        <w:rPr>
          <w:b/>
        </w:rPr>
        <w:t>GCP</w:t>
      </w:r>
      <w:r>
        <w:t xml:space="preserve">. Proven track record in healthcare and regulated environments, leveraging frameworks such as </w:t>
      </w:r>
      <w:r>
        <w:rPr>
          <w:b/>
        </w:rPr>
        <w:t>FastAPI, Sanic, Django</w:t>
      </w:r>
      <w:r>
        <w:t>, and Flask. Expert in integrating LLMs, vector search, and AI development tools to enhance engineering efficiency and maintain compliance with industry standards.</w:t>
      </w:r>
    </w:p>
    <w:p>
      <w:pPr>
        <w:pStyle w:val="Heading1"/>
      </w:pPr>
      <w:r>
        <w:t>Core Competencies &amp; Technical Skills</w:t>
      </w:r>
    </w:p>
    <w:p>
      <w:pPr>
        <w:pStyle w:val="ListBullet"/>
      </w:pPr>
      <w:r>
        <w:rPr>
          <w:b/>
        </w:rPr>
        <w:t>AI &amp; Machine Learning Integration:</w:t>
      </w:r>
      <w:r>
        <w:t xml:space="preserve"> LLM API Integration (OpenAI, Anthropic), Retrieval-Augmented Generation (RAG), Vector Databases (Pinecone, ChromaDB), LangChain, AI Code Generation Tools (GitHub Copilot, Cursor, Claude Code, ChatGPT Enterprise)</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Cloud &amp; DevOps Infrastructure:</w:t>
      </w:r>
      <w:r>
        <w:t xml:space="preserve"> AWS (EC2, ECS, Lambda, S3, RDS, CodeDeploy), GCP, Linode, Docker, Kubernetes, CI/CD (GitHub Actions, GitLab CI), NGINX, Linux Administration</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ListBullet"/>
      </w:pPr>
      <w:r>
        <w:rPr>
          <w:b/>
        </w:rPr>
        <w:t>Healthcare &amp; Compliance:</w:t>
      </w:r>
      <w:r>
        <w:t xml:space="preserve"> Experience in regulated environments, HIPAA-compliant API development, audit-friendly access, OAuth2, encryption</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 xml:space="preserve"> across PostgreSQL, Redis, and external APIs.</w:t>
      </w:r>
    </w:p>
    <w:p>
      <w:pPr>
        <w:pStyle w:val="ListBullet"/>
      </w:pPr>
      <w:r>
        <w:t xml:space="preserve">Integrated AI coding assistance tools (Cursor, Claude, Copilot) into core engineering workflows, resulting in a </w:t>
      </w:r>
      <w:r>
        <w:rPr>
          <w:b/>
        </w:rPr>
        <w:t>35% increase in feature delivery speed</w:t>
      </w:r>
      <w:r>
        <w:t xml:space="preserve"> and expanding automated test coverage from </w:t>
      </w:r>
      <w:r>
        <w:rPr>
          <w:b/>
        </w:rPr>
        <w:t>65% to 92%</w:t>
      </w:r>
      <w:r>
        <w:t>.</w:t>
      </w:r>
    </w:p>
    <w:p>
      <w:pPr>
        <w:pStyle w:val="ListBullet"/>
      </w:pPr>
      <w:r>
        <w:t xml:space="preserve">Architected custom Object-Relational Mappers (ORMs) and metaprogramming abstractions in Python, reducing database query boilerplate code by </w:t>
      </w:r>
      <w:r>
        <w:rPr>
          <w:b/>
        </w:rPr>
        <w:t>50%</w:t>
      </w:r>
      <w:r>
        <w:t xml:space="preserve"> and speeding up execution time by </w:t>
      </w:r>
      <w:r>
        <w:rPr>
          <w:b/>
        </w:rPr>
        <w:t>28%</w:t>
      </w:r>
      <w:r>
        <w:t>.</w:t>
      </w:r>
    </w:p>
    <w:p>
      <w:pPr>
        <w:pStyle w:val="ListBullet"/>
      </w:pPr>
      <w:r>
        <w:t>Developed secure microservice architectures with custom Fernet encryption and OAuth2 authentication, successfully mitigating high-risk security vulnerabilities across healthcare web platforms.</w:t>
      </w:r>
    </w:p>
    <w:p>
      <w:pPr>
        <w:pStyle w:val="ListBullet"/>
      </w:pPr>
      <w:r>
        <w:t xml:space="preserve">Led international and domestic engineering teams as Scrum Master, capturing technical objectives into structured Sprints that accelerated MVP launch timelines by </w:t>
      </w:r>
      <w:r>
        <w:rPr>
          <w:b/>
        </w:rPr>
        <w:t>3 weeks</w:t>
      </w:r>
      <w:r>
        <w:t xml:space="preserve"> and attracted key client investment.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Operated corporate entity (CGJSoftware, Inc.) facilitating high-level B2B engineering contracts, advisory services, and cloud modernization for enterprise partners across healthcare, e-commerce, and data domains.</w:t>
      </w:r>
    </w:p>
    <w:p>
      <w:pPr>
        <w:pStyle w:val="ListBullet"/>
      </w:pPr>
      <w:r>
        <w:t xml:space="preserve">Architected and deployed containerized Python microservices (FastAPI, Django, Sanic) on AWS (ECS, Fargate) and Docker, increasing system throughput by </w:t>
      </w:r>
      <w:r>
        <w:rPr>
          <w:b/>
        </w:rPr>
        <w:t>45%</w:t>
      </w:r>
      <w:r>
        <w:t xml:space="preserve"> and reducing API latency to under </w:t>
      </w:r>
      <w:r>
        <w:rPr>
          <w:b/>
        </w:rPr>
        <w:t>120ms</w:t>
      </w:r>
      <w:r>
        <w:t>.</w:t>
      </w:r>
    </w:p>
    <w:p>
      <w:pPr>
        <w:pStyle w:val="ListBullet"/>
      </w:pPr>
      <w:r>
        <w:t xml:space="preserve">Integrated LLMs and vector search capabilities (OpenAI API, LangChain) into client data pipelines, automating document classification and cutting manual data entry time by </w:t>
      </w:r>
      <w:r>
        <w:rPr>
          <w:b/>
        </w:rPr>
        <w:t>60%</w:t>
      </w:r>
      <w:r>
        <w:t>.</w:t>
      </w:r>
    </w:p>
    <w:p>
      <w:pPr>
        <w:pStyle w:val="ListBullet"/>
      </w:pPr>
      <w:r>
        <w:t xml:space="preserve">Pioneered AI-augmented development practices across client teams using Cursor, Claude, and GitHub Copilot, slashing bug fix resolution times by </w:t>
      </w:r>
      <w:r>
        <w:rPr>
          <w:b/>
        </w:rPr>
        <w:t>40%</w:t>
      </w:r>
      <w:r>
        <w:t xml:space="preserve"> and streamlining PR code review cycles.</w:t>
      </w:r>
    </w:p>
    <w:p>
      <w:pPr>
        <w:pStyle w:val="ListBullet"/>
      </w:pPr>
      <w:r>
        <w:t>Delivered targeted legacy maintenance, cross-border software compliance reviews, and international cloud architecture strategies for remote enterprise clients.</w:t>
      </w:r>
    </w:p>
    <w:p>
      <w:r>
        <w:rPr>
          <w:u w:val="single"/>
        </w:rPr>
        <w:t>Senior Software Engineer</w:t>
      </w:r>
      <w:r>
        <w:t xml:space="preserve"> May 2023 – July 2023 | CVS, Inc. (Remote)</w:t>
      </w:r>
    </w:p>
    <w:p>
      <w:pPr>
        <w:pStyle w:val="ListBullet"/>
      </w:pPr>
      <w:r>
        <w:t>Analyzed and decoupled legacy monolithic codebases in preparation for domain-driven, microservices-oriented backend architecture.</w:t>
      </w:r>
    </w:p>
    <w:p>
      <w:pPr>
        <w:pStyle w:val="ListBullet"/>
      </w:pPr>
      <w:r>
        <w:t xml:space="preserve">Constructed containerized domain modules using Docker and Docker-Compose, improving localized integration testing speed by </w:t>
      </w:r>
      <w:r>
        <w:rPr>
          <w:b/>
        </w:rPr>
        <w:t>50%</w:t>
      </w:r>
      <w:r>
        <w:t>.</w:t>
      </w:r>
    </w:p>
    <w:p>
      <w:pPr>
        <w:pStyle w:val="ListBullet"/>
      </w:pPr>
      <w:r>
        <w:t>Advised engineering leadership on Domain-Driven Design (DDD) best practices, reducing inter-service dependencies across core application modules.</w:t>
      </w:r>
    </w:p>
    <w:p>
      <w:pPr>
        <w:pStyle w:val="ListBullet"/>
      </w:pPr>
      <w:r>
        <w:t>Executed proof-of-concept testing harness in Python to validate domain isolation without regressing critical business logic.</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pPr>
        <w:pStyle w:val="ListBullet"/>
      </w:pPr>
      <w:r>
        <w:t xml:space="preserve">Monitored and optimized cloud infrastructure on AWS, achieving </w:t>
      </w:r>
      <w:r>
        <w:rPr>
          <w:b/>
        </w:rPr>
        <w:t>99.99% uptime</w:t>
      </w:r>
      <w:r>
        <w:t xml:space="preserve"> across critical reporting web applications.</w:t>
      </w:r>
    </w:p>
    <w:p>
      <w:pPr>
        <w:pStyle w:val="ListBullet"/>
      </w:pPr>
      <w:r>
        <w:t xml:space="preserve">Created high-performance Python database interfaces and Java unit test suites for PostgreSQL, ensuring </w:t>
      </w:r>
      <w:r>
        <w:rPr>
          <w:b/>
        </w:rPr>
        <w:t>100% data integrity</w:t>
      </w:r>
      <w:r>
        <w:t xml:space="preserve"> during system migration.</w:t>
      </w:r>
    </w:p>
    <w:p>
      <w:r>
        <w:rPr>
          <w:u w:val="single"/>
        </w:rPr>
        <w:t>Python Software Developer and System Architect</w:t>
      </w:r>
      <w:r>
        <w:t xml:space="preserve"> July 2019 – October 2021 | CGJSoftware, Inc. (Remote)</w:t>
      </w:r>
    </w:p>
    <w:p>
      <w:pPr>
        <w:pStyle w:val="ListBullet"/>
      </w:pPr>
      <w:r>
        <w:t>Served as primary architect and developer via S-Corp engagement, delivering customized cloud software and automated API architectures for mid-to-large business clients.</w:t>
      </w:r>
    </w:p>
    <w:p>
      <w:pPr>
        <w:pStyle w:val="ListBullet"/>
      </w:pPr>
      <w:r>
        <w:t xml:space="preserve">Containerized Python, React, and Node.js applications using Docker and deployed to GCP (Google Cloud Platform) using gcloud CLI, improving deployment frequency by </w:t>
      </w:r>
      <w:r>
        <w:rPr>
          <w:b/>
        </w:rPr>
        <w:t>3x</w:t>
      </w:r>
      <w:r>
        <w:t>.</w:t>
      </w:r>
    </w:p>
    <w:p>
      <w:pPr>
        <w:pStyle w:val="ListBullet"/>
      </w:pPr>
      <w:r>
        <w:t xml:space="preserve">Designed non-blocking asynchronous architectures utilizing AWS Pub/Sub messaging and Boto3 SDK, preventing application bottlenecks and ensuring </w:t>
      </w:r>
      <w:r>
        <w:rPr>
          <w:b/>
        </w:rPr>
        <w:t>zero data loss</w:t>
      </w:r>
      <w:r>
        <w:t xml:space="preserve"> during peak loads.</w:t>
      </w:r>
    </w:p>
    <w:p>
      <w:pPr>
        <w:pStyle w:val="ListBullet"/>
      </w:pPr>
      <w:r>
        <w:t xml:space="preserve">Optimized complex SQL queries for AWS Redshift stress tests, increasing data warehouse reporting query performance by </w:t>
      </w:r>
      <w:r>
        <w:rPr>
          <w:b/>
        </w:rPr>
        <w:t>38%</w:t>
      </w:r>
      <w:r>
        <w:t>.</w:t>
      </w:r>
    </w:p>
    <w:p>
      <w:pPr>
        <w:pStyle w:val="ListBullet"/>
      </w:pPr>
      <w:r>
        <w:t>Created technical routing diagrams, system sequence charts, and detailed site maps to guide frontend engineering teams through complex application flows.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conducting PR reviews and establishing automated CI/CD pre-deploy scripts to eliminate code conflicts.</w:t>
      </w:r>
    </w:p>
    <w:p>
      <w:pPr>
        <w:pStyle w:val="ListBullet"/>
      </w:pPr>
      <w:r>
        <w:t xml:space="preserve">Configured production Linux Ubuntu environments, domain DNS (TXT, CNAME, MX), SSL/TLS security, and automated crontab backup procedures with </w:t>
      </w:r>
      <w:r>
        <w:rPr>
          <w:b/>
        </w:rPr>
        <w:t>99.9% system availability</w:t>
      </w:r>
      <w:r>
        <w:t>.</w:t>
      </w:r>
    </w:p>
    <w:p>
      <w:pPr>
        <w:pStyle w:val="ListBullet"/>
      </w:pPr>
      <w:r>
        <w:t xml:space="preserve">Authored comprehensive Git branching/rebasing documentation and trained junior engineers, reducing merge conflict incidents by </w:t>
      </w:r>
      <w:r>
        <w:rPr>
          <w:b/>
        </w:rPr>
        <w:t>70%</w:t>
      </w:r>
      <w:r>
        <w:t>.</w:t>
      </w:r>
    </w:p>
    <w:p>
      <w:r>
        <w:rPr>
          <w:u w:val="single"/>
        </w:rPr>
        <w:t>API Developer, Web Developer, and System Architect</w:t>
      </w:r>
      <w:r>
        <w:t xml:space="preserve"> July 2016 – January 2018 | CT-REI, Inc., Austin, TX</w:t>
      </w:r>
    </w:p>
    <w:p>
      <w:pPr>
        <w:pStyle w:val="ListBullet"/>
      </w:pPr>
      <w:r>
        <w:t xml:space="preserve">Architected and built real estate investment evaluation and financial tracking web applications, growing organic web traffic by </w:t>
      </w:r>
      <w:r>
        <w:rPr>
          <w:b/>
        </w:rPr>
        <w:t>45%</w:t>
      </w:r>
      <w:r>
        <w:t xml:space="preserve"> via technical SEO.</w:t>
      </w:r>
    </w:p>
    <w:p>
      <w:pPr>
        <w:pStyle w:val="ListBullet"/>
      </w:pPr>
      <w:r>
        <w:t xml:space="preserve">Provisioned and managed Nginx web servers and MongoDB clusters on Google Cloud Compute, maintaining </w:t>
      </w:r>
      <w:r>
        <w:rPr>
          <w:b/>
        </w:rPr>
        <w:t>sub-200ms load times</w:t>
      </w:r>
      <w:r>
        <w:t xml:space="preserve"> for end-users.</w:t>
      </w:r>
    </w:p>
    <w:p>
      <w:pPr>
        <w:pStyle w:val="ListBullet"/>
      </w:pPr>
      <w:r>
        <w:t xml:space="preserve">Developed custom Python web scrapers to ingest appraisal district records, automating property offer calculations and boosting investment analysis throughput by </w:t>
      </w:r>
      <w:r>
        <w:rPr>
          <w:b/>
        </w:rPr>
        <w:t>400%</w:t>
      </w:r>
      <w:r>
        <w:t>.</w:t>
      </w:r>
    </w:p>
    <w:p>
      <w:r>
        <w:rPr>
          <w:u w:val="single"/>
        </w:rPr>
        <w:t>Quality Assurance Engineer</w:t>
      </w:r>
      <w:r>
        <w:t xml:space="preserve"> Sept 2016 – Oct 2016 | Headway-Services, Austin, TX</w:t>
      </w:r>
    </w:p>
    <w:p>
      <w:pPr>
        <w:pStyle w:val="ListBullet"/>
      </w:pPr>
      <w:r>
        <w:t>Designed comprehensive test plans and converted manual regression tests into fully automated test suites.</w:t>
      </w:r>
    </w:p>
    <w:p>
      <w:pPr>
        <w:pStyle w:val="ListBullet"/>
      </w:pPr>
      <w:r>
        <w:t>Provided Agile/Scrum process consultation to streamline quality assurance workflows.</w:t>
      </w:r>
    </w:p>
    <w:p>
      <w:pPr>
        <w:pStyle w:val="ListBullet"/>
      </w:pPr>
      <w:r>
        <w:t xml:space="preserve">Built an automated test framework in Python using Unittest, Requests, and Nosetests to interface with Xojo desktop apps via HTTP, improving test execution speed by </w:t>
      </w:r>
      <w:r>
        <w:rPr>
          <w:b/>
        </w:rPr>
        <w:t>65%</w:t>
      </w:r>
      <w:r>
        <w:t>.</w:t>
      </w:r>
    </w:p>
    <w:p>
      <w:pPr>
        <w:pStyle w:val="ListBullet"/>
      </w:pPr>
      <w:r>
        <w:t>Created custom XML parsing scripts to fix CDATA enclosure errors and transformed raw XML into clean HTML email templates using XSLT.</w:t>
      </w:r>
    </w:p>
    <w:p>
      <w:r>
        <w:rPr>
          <w:u w:val="single"/>
        </w:rPr>
        <w:t>Python Programmer</w:t>
      </w:r>
      <w:r>
        <w:t xml:space="preserve"> May 2016 – July 2016 | Dell, Inc., Austin, TX</w:t>
      </w:r>
    </w:p>
    <w:p>
      <w:pPr>
        <w:pStyle w:val="ListBullet"/>
      </w:pPr>
      <w:r>
        <w:t>Refactored legacy automated test framework software in Python to support enterprise server hardware testing.</w:t>
      </w:r>
    </w:p>
    <w:p>
      <w:pPr>
        <w:pStyle w:val="ListBullet"/>
      </w:pPr>
      <w:r>
        <w:t xml:space="preserve">Eliminated circular dependencies and duplicated code across the project, reducing overall code bloat by </w:t>
      </w:r>
      <w:r>
        <w:rPr>
          <w:b/>
        </w:rPr>
        <w:t>25%</w:t>
      </w:r>
      <w:r>
        <w:t>.</w:t>
      </w:r>
    </w:p>
    <w:p>
      <w:pPr>
        <w:pStyle w:val="ListBullet"/>
      </w:pPr>
      <w:r>
        <w:t xml:space="preserve">Refactored core ConfigParser modules into object-oriented models, reducing framework crash rates during long-running automated test executions by </w:t>
      </w:r>
      <w:r>
        <w:rPr>
          <w:b/>
        </w:rPr>
        <w:t>80%</w:t>
      </w:r>
      <w:r>
        <w:t>.</w:t>
      </w:r>
    </w:p>
    <w:p>
      <w:r>
        <w:rPr>
          <w:u w:val="single"/>
        </w:rPr>
        <w:t>Software Developer in Test</w:t>
      </w:r>
      <w:r>
        <w:t xml:space="preserve"> October 2015 – May 2016 | Rackspace, Inc., Austin, TX</w:t>
      </w:r>
    </w:p>
    <w:p>
      <w:pPr>
        <w:pStyle w:val="ListBullet"/>
      </w:pPr>
      <w:r>
        <w:t>Authored automated test protocols for ticket routing engines and customer-facing RESTful ticketing APIs.</w:t>
      </w:r>
    </w:p>
    <w:p>
      <w:pPr>
        <w:pStyle w:val="ListBullet"/>
      </w:pPr>
      <w:r>
        <w:t xml:space="preserve">Developed an object-oriented Python REST client that executed </w:t>
      </w:r>
      <w:r>
        <w:rPr>
          <w:b/>
        </w:rPr>
        <w:t>1,000+ automated test cases per hour</w:t>
      </w:r>
      <w:r>
        <w:t xml:space="preserve"> against core ticket processing services.</w:t>
      </w:r>
    </w:p>
    <w:p>
      <w:pPr>
        <w:pStyle w:val="ListBullet"/>
      </w:pPr>
      <w:r>
        <w:t>Designed a dynamic test-generator using Python introspection to evaluate ticketing rulesets, uncovering critical edge-case bugs prior to production releases.</w:t>
      </w:r>
    </w:p>
    <w:p>
      <w:r>
        <w:rPr>
          <w:u w:val="single"/>
        </w:rPr>
        <w:t>Software Developer and Scrum Master</w:t>
      </w:r>
      <w:r>
        <w:t xml:space="preserve"> April 2014 – August 2015 | KeyIngredient, Austin, TX</w:t>
      </w:r>
    </w:p>
    <w:p>
      <w:pPr>
        <w:pStyle w:val="ListBullet"/>
      </w:pPr>
      <w:r>
        <w:t>Guided cross-functional Scrum teams, conducted peer code reviews, and implemented core e-commerce backend API endpoints on Google AppEngine.</w:t>
      </w:r>
    </w:p>
    <w:p>
      <w:pPr>
        <w:pStyle w:val="ListBullet"/>
      </w:pPr>
      <w:r>
        <w:t xml:space="preserve">Automated B2B customer order fulfillment scripts compliant with ASC X12 EDI standards, cutting manual processing time by </w:t>
      </w:r>
      <w:r>
        <w:rPr>
          <w:b/>
        </w:rPr>
        <w:t>90%</w:t>
      </w:r>
      <w:r>
        <w:t>.</w:t>
      </w:r>
    </w:p>
    <w:p>
      <w:pPr>
        <w:pStyle w:val="ListBullet"/>
      </w:pPr>
      <w:r>
        <w:t xml:space="preserve">Extracted and analyzed Google AppEngine datastore metrics to uncover consumer spending trends, driving a </w:t>
      </w:r>
      <w:r>
        <w:rPr>
          <w:b/>
        </w:rPr>
        <w:t>15% increase in seasonal email campaign ROI</w:t>
      </w:r>
      <w:r>
        <w:t>.</w:t>
      </w:r>
    </w:p>
    <w:p>
      <w:r>
        <w:rPr>
          <w:u w:val="single"/>
        </w:rPr>
        <w:t>Python API Developer</w:t>
      </w:r>
      <w:r>
        <w:t xml:space="preserve"> August 2013 – April 2014 | Fidelity Investments, Irving, TX</w:t>
      </w:r>
    </w:p>
    <w:p>
      <w:pPr>
        <w:pStyle w:val="ListBullet"/>
      </w:pPr>
      <w:r>
        <w:t>Supervised junior developers while building backend API services using Django REST Framework for datacenter network device automation.</w:t>
      </w:r>
    </w:p>
    <w:p>
      <w:pPr>
        <w:pStyle w:val="ListBullet"/>
      </w:pPr>
      <w:r>
        <w:t xml:space="preserve">Architected and delivered a web API that automated network device configuration, reducing manual provisioning errors by </w:t>
      </w:r>
      <w:r>
        <w:rPr>
          <w:b/>
        </w:rPr>
        <w:t>95%</w:t>
      </w:r>
      <w:r>
        <w:t xml:space="preserve"> and setup time from </w:t>
      </w:r>
      <w:r>
        <w:rPr>
          <w:b/>
        </w:rPr>
        <w:t>4 hours to 10 minutes</w:t>
      </w:r>
      <w:r>
        <w:t>.</w:t>
      </w:r>
    </w:p>
    <w:p>
      <w:pPr>
        <w:pStyle w:val="ListBullet"/>
      </w:pPr>
      <w:r>
        <w:t>Mentored junior team members in Python best practices, API contract design, and Agile story estimation.</w:t>
      </w:r>
    </w:p>
    <w:p>
      <w:r>
        <w:rPr>
          <w:u w:val="single"/>
        </w:rPr>
        <w:t>Software Developer — QA Automation Engineer</w:t>
      </w:r>
      <w:r>
        <w:t xml:space="preserve"> January 2011 – June 2012 | FileTrek, Inc., Los Angeles, CA</w:t>
      </w:r>
    </w:p>
    <w:p>
      <w:pPr>
        <w:pStyle w:val="ListBullet"/>
      </w:pPr>
      <w:r>
        <w:t>Developed VBA macros and COM/Office interop scripts to automate Microsoft Excel and Office workflows for enterprise file-management operations.</w:t>
      </w:r>
    </w:p>
    <w:p>
      <w:pPr>
        <w:pStyle w:val="ListBullet"/>
      </w:pPr>
      <w:r>
        <w:t>Built programmatic integrations between desktop Office applications and backend systems, extracting structured data and reducing manual document processing.</w:t>
      </w:r>
    </w:p>
    <w:p>
      <w:pPr>
        <w:pStyle w:val="ListBullet"/>
      </w:pPr>
      <w:r>
        <w:t>Debugged and maintained automation scripts across macro-enabled workbooks and COM-dependent Office components on Windows.</w:t>
      </w:r>
    </w:p>
    <w:p>
      <w:r>
        <w:rPr>
          <w:u w:val="single"/>
        </w:rPr>
        <w:t>Quality Assurance &amp; Network Integration Engineer</w:t>
      </w:r>
      <w:r>
        <w:t xml:space="preserve"> February 2005 – December 2009 | Hospira, Inc., San Diego, CA</w:t>
      </w:r>
    </w:p>
    <w:p>
      <w:pPr>
        <w:pStyle w:val="ListBullet"/>
      </w:pPr>
      <w:r>
        <w:t xml:space="preserve">Verified and validated software for </w:t>
      </w:r>
      <w:r>
        <w:rPr>
          <w:b/>
        </w:rPr>
        <w:t>Symbiq</w:t>
      </w:r>
      <w:r>
        <w:t xml:space="preserve"> and </w:t>
      </w:r>
      <w:r>
        <w:rPr>
          <w:b/>
        </w:rPr>
        <w:t>Plum A+</w:t>
      </w:r>
      <w:r>
        <w:t xml:space="preserve"> hospital infusion pumps — requirements-based manual testing, smoke testing, formal verification, and defect tracking in regulated medical device workflows.</w:t>
      </w:r>
    </w:p>
    <w:p>
      <w:pPr>
        <w:pStyle w:val="ListBullet"/>
      </w:pPr>
      <w:r>
        <w:t>Collaborated with firmware and hardware engineers to test embedded device behavior, troubleshoot software upgrades, and resolve complex integration issues across pump, server, and hospital network environments.</w:t>
      </w:r>
    </w:p>
    <w:p>
      <w:pPr>
        <w:pStyle w:val="ListBullet"/>
      </w:pPr>
      <w:r>
        <w:t>Supported embedded systems over wired and wireless LANs; built recovery scripts and tools to restore infusion device software and configuration after firmware upgrade failures.</w:t>
      </w:r>
    </w:p>
    <w:p>
      <w:pPr>
        <w:pStyle w:val="ListBullet"/>
      </w:pPr>
      <w:r>
        <w:t xml:space="preserve">Worked with </w:t>
      </w:r>
      <w:r>
        <w:rPr>
          <w:b/>
        </w:rPr>
        <w:t>CAN bus</w:t>
      </w:r>
      <w:r>
        <w:t xml:space="preserve"> and embedded communication architectures; developed a .NET Telnet client automating host-to-device communication for verification and field-support scenarios.</w:t>
      </w:r>
    </w:p>
    <w:p>
      <w:pPr>
        <w:pStyle w:val="ListBullet"/>
      </w:pPr>
      <w:r>
        <w:t>Installed and validated drug library management client/server software for networked infusion devices; served as verification team technical lead for device and PC networking issues.</w:t>
      </w:r>
    </w:p>
    <w:p>
      <w:pPr>
        <w:pStyle w:val="ListBullet"/>
      </w:pPr>
      <w:r>
        <w:t xml:space="preserve">Built enterprise wireless security test architecture (EAP, Cisco ACS, FreeRadius) and delivered </w:t>
      </w:r>
      <w:r>
        <w:rPr>
          <w:b/>
        </w:rPr>
        <w:t>5 formal verification run-throughs</w:t>
      </w:r>
      <w:r>
        <w:t xml:space="preserve"> for first-lot-to-stock ahead of schedule.</w:t>
      </w:r>
    </w:p>
    <w:p>
      <w:r>
        <w:rPr>
          <w:u w:val="single"/>
        </w:rPr>
        <w:t>Field Wireman &amp; Communications Specialist</w:t>
      </w:r>
      <w:r>
        <w:t xml:space="preserve"> September 1995 – September 1999 | United States Marine Corps, San Diego, CA &amp; Overseas</w:t>
      </w:r>
    </w:p>
    <w:p>
      <w:pPr>
        <w:pStyle w:val="ListBullet"/>
      </w:pPr>
      <w:r>
        <w:t xml:space="preserve">Configured and deployed tactical field telecommunications and wire networks under high-pressure military operations, achieving </w:t>
      </w:r>
      <w:r>
        <w:rPr>
          <w:b/>
        </w:rPr>
        <w:t>100% mission communication uptime</w:t>
      </w:r>
      <w:r>
        <w:t>.</w:t>
      </w:r>
    </w:p>
    <w:p>
      <w:pPr>
        <w:pStyle w:val="ListBullet"/>
      </w:pPr>
      <w:r>
        <w:t>Awarded early promotion to Private First Class and Non-Commissioned Officer leadership responsibilities for exceptional accountability and performance.</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