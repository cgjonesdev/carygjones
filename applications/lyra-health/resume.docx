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Sr. Software Engineer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Sr. Software Engineer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Software Engineer</w:t>
      </w:r>
      <w:r>
        <w:t xml:space="preserve"> with over 15 years of experience in developing scalable </w:t>
      </w:r>
      <w:r>
        <w:rPr>
          <w:b/>
        </w:rPr>
        <w:t>microservices</w:t>
      </w:r>
      <w:r>
        <w:t xml:space="preserve"> and </w:t>
      </w:r>
      <w:r>
        <w:rPr>
          <w:b/>
        </w:rPr>
        <w:t>RESTful APIs</w:t>
      </w:r>
      <w:r>
        <w:t xml:space="preserve"> for healthcare platforms. Proven expertise in </w:t>
      </w:r>
      <w:r>
        <w:rPr>
          <w:b/>
        </w:rPr>
        <w:t>AI integration</w:t>
      </w:r>
      <w:r>
        <w:t xml:space="preserve"> and </w:t>
      </w:r>
      <w:r>
        <w:rPr>
          <w:b/>
        </w:rPr>
        <w:t>cloud architecture</w:t>
      </w:r>
      <w:r>
        <w:t xml:space="preserve">, leveraging frameworks like </w:t>
      </w:r>
      <w:r>
        <w:rPr>
          <w:b/>
        </w:rPr>
        <w:t>FastAPI</w:t>
      </w:r>
      <w:r>
        <w:t xml:space="preserve"> and </w:t>
      </w:r>
      <w:r>
        <w:rPr>
          <w:b/>
        </w:rPr>
        <w:t>Django</w:t>
      </w:r>
      <w:r>
        <w:t xml:space="preserve">. Strong background in </w:t>
      </w:r>
      <w:r>
        <w:rPr>
          <w:b/>
        </w:rPr>
        <w:t>HIPAA-compliant</w:t>
      </w:r>
      <w:r>
        <w:t xml:space="preserve"> systems and healthcare technology.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Microservices &amp; APIs:</w:t>
      </w:r>
      <w:r>
        <w:t xml:space="preserve"> FastAPI, Django, Sanic, Flask, RESTful API design, Python 3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Fargate, Lambda), GCP, Docker, Kubernetes, CI/CD</w:t>
      </w:r>
    </w:p>
    <w:p>
      <w:pPr>
        <w:pStyle w:val="ListBullet"/>
      </w:pPr>
      <w:r>
        <w:rPr>
          <w:b/>
        </w:rPr>
        <w:t>AI Integration:</w:t>
      </w:r>
      <w:r>
        <w:t xml:space="preserve"> LLM API Integration, AI Code Generation Tools (GitHub Copilot, Cursor)</w:t>
      </w:r>
    </w:p>
    <w:p>
      <w:pPr>
        <w:pStyle w:val="ListBullet"/>
      </w:pPr>
      <w:r>
        <w:rPr>
          <w:b/>
        </w:rPr>
        <w:t>Healthcare Technology:</w:t>
      </w:r>
      <w:r>
        <w:t xml:space="preserve"> HIPAA compliance, secure API development, data privacy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AI-augmented solutions increasing engineering velocity by </w:t>
      </w:r>
      <w:r>
        <w:rPr>
          <w:b/>
        </w:rPr>
        <w:t>40%</w:t>
      </w:r>
      <w:r>
        <w:t xml:space="preserve"> while maintaining code quality.</w:t>
      </w:r>
    </w:p>
    <w:p>
      <w:pPr>
        <w:pStyle w:val="ListBullet"/>
      </w:pPr>
      <w:r>
        <w:t xml:space="preserve">Architected cloud infrastructure on AWS, achieving </w:t>
      </w:r>
      <w:r>
        <w:rPr>
          <w:b/>
        </w:rPr>
        <w:t>99.99% uptime</w:t>
      </w:r>
      <w:r>
        <w:t xml:space="preserve"> for critical healthcare applications.</w:t>
      </w:r>
    </w:p>
    <w:p>
      <w:pPr>
        <w:pStyle w:val="ListBullet"/>
      </w:pPr>
      <w:r>
        <w:t xml:space="preserve">Led cross-functional teams in refactoring legacy systems into microservices, reducing API latency by </w:t>
      </w:r>
      <w:r>
        <w:rPr>
          <w:b/>
        </w:rPr>
        <w:t>45%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enhancing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into client data pipelines, automating document classification and reducing manual entry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reducing bug fix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for microservices-oriented architecture.</w:t>
      </w:r>
    </w:p>
    <w:p>
      <w:pPr>
        <w:pStyle w:val="ListBullet"/>
      </w:pPr>
      <w:r>
        <w:t xml:space="preserve">Constructed containerized domain modules using Docker, improving testing speed by </w:t>
      </w:r>
      <w:r>
        <w:rPr>
          <w:b/>
        </w:rPr>
        <w:t>50%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Co-architected an automated accounting system, reducing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