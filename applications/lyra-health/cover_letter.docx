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Cover Letter for Sr. Software Engineer at Lyra Health body { font-family: -apple-system, BlinkMacSystemFont, "Segoe UI", Helvetica, Arial, sans-serif; line-height: 1.6; color: #1e293b; padding: 1in; } h1 { font-size: 1.25rem; color: #0f766e; } p { margin-bottom: 0.8rem; } .contact-info { margin-bottom: 1.5rem; } .contact-info span { display: block; } Cary Jones Temple City, CA 91780 cgjonesdev@gmail.com mailto:cgjonesdev@gmail.com (626) 272-2567 tel:+1.626.272.2567 linkedin.com/in/cary-g-jones https://www.linkedin.com/in/cary-g-jones/ August 7, 2026</w:t>
      </w:r>
    </w:p>
    <w:p>
      <w:r>
        <w:t>Dear Hiring Manager,</w:t>
      </w:r>
    </w:p>
    <w:p>
      <w:r>
        <w:t>I am writing to express my interest in the Sr. Software Engineer position at Lyra Health. With over 15 years of experience in software engineering, specializing in cloud architecture and AI integration, I am excited about the opportunity to contribute to Lyra Health's mission of transforming mental health care.</w:t>
      </w:r>
    </w:p>
    <w:p>
      <w:r>
        <w:t>Throughout my career, I have successfully developed scalable microservices and RESTful APIs, particularly in the healthcare sector. My experience with HIPAA-compliant systems and secure API development aligns well with Lyra Health's commitment to privacy and security. I have a proven track record of integrating AI technologies to enhance system capabilities and improve user experiences.</w:t>
      </w:r>
    </w:p>
    <w:p>
      <w:r>
        <w:t>At CGJSoftware, Inc., I led the architecture and deployment of containerized Python microservices on AWS, significantly improving system throughput and reducing latency. My ability to lead cross-functional teams and implement AI-augmented development practices has consistently resulted in increased engineering efficiency and reduced bug resolution times.</w:t>
      </w:r>
    </w:p>
    <w:p>
      <w:r>
        <w:t>I am particularly drawn to Lyra Health's innovative approach to mental health care and the opportunity to work on impactful projects that make a difference in people's lives. I am eager to bring my technical expertise and passion for healthcare technology to your team.</w:t>
      </w:r>
    </w:p>
    <w:p>
      <w:r>
        <w:t>Thank you for considering my application. I look forward to the opportunity to discuss how my skills and experiences align with the needs of Lyra Health.</w:t>
      </w:r>
    </w:p>
    <w:p>
      <w:r>
        <w:t>Sincerely,</w:t>
      </w:r>
    </w:p>
    <w:p>
      <w:r>
        <w:t>Cary Jones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cover_letter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