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Developer | AI &amp; Cloud Integration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Developer</w:t>
      </w:r>
      <w:r>
        <w:t xml:space="preserve"> with over 15 years of experience in building scalable web applications and cloud solutions. Proficient in </w:t>
      </w:r>
      <w:r>
        <w:rPr>
          <w:b/>
        </w:rPr>
        <w:t>JavaScript</w:t>
      </w:r>
      <w:r>
        <w:t xml:space="preserve"> and </w:t>
      </w:r>
      <w:r>
        <w:rPr>
          <w:b/>
        </w:rPr>
        <w:t>Python</w:t>
      </w:r>
      <w:r>
        <w:t xml:space="preserve"> for developing robust backend services and APIs. Experienced in integrating AI and cloud technologies to enhance application performance and reliability. Adept at collaborating with cross-functional teams to deliver high-quality products in fast-paced environments.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Full Stack Development:</w:t>
      </w:r>
      <w:r>
        <w:t xml:space="preserve"> JavaScript, Python, RESTful API design, microservices, SQL (PostgreSQL, MySQL)</w:t>
      </w:r>
    </w:p>
    <w:p>
      <w:pPr>
        <w:pStyle w:val="ListBullet"/>
      </w:pPr>
      <w:r>
        <w:rPr>
          <w:b/>
        </w:rPr>
        <w:t>Front-End Frameworks:</w:t>
      </w:r>
      <w:r>
        <w:t xml:space="preserve"> Experience with React, Next.js, and similar frameworks</w:t>
      </w:r>
    </w:p>
    <w:p>
      <w:pPr>
        <w:pStyle w:val="ListBullet"/>
      </w:pPr>
      <w:r>
        <w:rPr>
          <w:b/>
        </w:rPr>
        <w:t>Cloud &amp; DevOps:</w:t>
      </w:r>
      <w:r>
        <w:t xml:space="preserve"> AWS, GCP, Docker, CI/CD pipelines, Linux administration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</w:t>
      </w:r>
    </w:p>
    <w:p>
      <w:pPr>
        <w:pStyle w:val="ListBullet"/>
      </w:pPr>
      <w:r>
        <w:rPr>
          <w:b/>
        </w:rPr>
        <w:t>Collaboration &amp; Problem-Solving:</w:t>
      </w:r>
      <w:r>
        <w:t xml:space="preserve"> Strong communication skills, Agile methodologies, technical planning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Developed scalable backend services and APIs, improving system throughput by </w:t>
      </w:r>
      <w:r>
        <w:rPr>
          <w:b/>
        </w:rPr>
        <w:t>45%</w:t>
      </w:r>
      <w:r>
        <w:t xml:space="preserve"> and reducing latency.</w:t>
      </w:r>
    </w:p>
    <w:p>
      <w:pPr>
        <w:pStyle w:val="ListBullet"/>
      </w:pPr>
      <w:r>
        <w:t xml:space="preserve">Integrated AI and cloud services into production applications,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Led cross-functional teams in delivering high-impact features, accelerating MVP launch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>Integrated LLMs and vector search capabilities into client data pipelines, automating document classification.</w:t>
      </w:r>
    </w:p>
    <w:p>
      <w:pPr>
        <w:pStyle w:val="ListBullet"/>
      </w:pPr>
      <w:r>
        <w:t>Pioneered AI-augmented development practices, streamlining PR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across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and automated CI/CD scripts,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