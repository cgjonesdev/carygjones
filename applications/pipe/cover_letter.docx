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Cover Letter — Pipe</w:t>
        <w:t xml:space="preserve"> </w:t>
        <w:t xml:space="preserve">:root { --text: #18181b; --muted: #52525b; --accent: #7c3aed; } * { margin: 0; padding: 0; box-sizing: border-box; } body { font-family: -apple-system, BlinkMacSystemFont, "Segoe UI", Helvetica, Arial, sans-serif; font-size: 11pt; line-height: 1.5; color: var(--text); max-width: 8.5in; margin: 0 auto; padding: 1in; } .sender { margin-bottom: 1.5rem; line-height: 1.4; } .meta { margin-bottom: 1.5rem; line-height: 1.4; } .subject { margin-bottom: 1rem; font-weight: 700; color: var(--accent); } p { margin-bottom: 1rem; text-align: justify; } ul { margin: 0 0 1rem 1.25rem; } li { margin-bottom: 0.6rem; } .closing { margin-top: 0.5rem; } @media print { body { padding: 0.75in; } } </w:t>
      </w:r>
      <w:r>
        <w:rPr>
          <w:b/>
        </w:rPr>
        <w:t>Cary Jones</w:t>
      </w:r>
      <w:r>
        <w:t xml:space="preserve"> Temple City, CA 91780</w:t>
        <w:br/>
        <w:t xml:space="preserve"> (626) 272-2567 | cgjonesdev@gmail.com | linkedin.com/in/cary-g-jones https://www.linkedin.com/in/cary-g-jones/ | github.com/cgjonesdev https://github.com/cgjonesdev | cgjonesdev.github.io/carygjones https://cgjonesdev.github.io/carygjones/</w:t>
      </w:r>
    </w:p>
    <w:p>
      <w:r>
        <w:t>August 4, 2026</w:t>
        <w:br/>
        <w:br/>
        <w:t xml:space="preserve"> </w:t>
      </w:r>
      <w:r>
        <w:rPr>
          <w:b/>
        </w:rPr>
        <w:t>Engineering Hiring Team</w:t>
      </w:r>
      <w:r>
        <w:t xml:space="preserve"> Pipe</w:t>
      </w:r>
    </w:p>
    <w:p>
      <w:r>
        <w:t>Re: Senior Backend Engineer (Remote)</w:t>
      </w:r>
    </w:p>
    <w:p>
      <w:r>
        <w:t>Dear Pipe Engineering Team,</w:t>
      </w:r>
    </w:p>
    <w:p>
      <w:r>
        <w:t>I am writing to express my strong interest in the Senior Backend Engineer role at Pipe. I am drawn to remote-first teams that hold a high bar and give engineers end-to-end ownership — and to building the APIs and data systems behind capital products where reliability and correctness matter.</w:t>
      </w:r>
    </w:p>
    <w:p>
      <w:r>
        <w:t>My background maps closely to your stack and responsibilities:</w:t>
      </w:r>
    </w:p>
    <w:p>
      <w:pPr>
        <w:pStyle w:val="ListBullet"/>
      </w:pPr>
      <w:r>
        <w:rPr>
          <w:b/>
        </w:rPr>
        <w:t>Python + PostgreSQL in production:</w:t>
      </w:r>
      <w:r>
        <w:t xml:space="preserve"> 15+ years building backend services with FastAPI and Django, designing relational schemas, optimizing queries, and operating APIs at scale — including custom ORM work that cut boilerplate by 50% and improved execution time by 28%.</w:t>
      </w:r>
    </w:p>
    <w:p>
      <w:pPr>
        <w:pStyle w:val="ListBullet"/>
      </w:pPr>
      <w:r>
        <w:rPr>
          <w:b/>
        </w:rPr>
        <w:t>Capital- and finance-adjacent systems:</w:t>
      </w:r>
      <w:r>
        <w:t xml:space="preserve"> At Disney I engineered financial backends processing $10M+ in daily transaction metrics at 99.99% uptime and co-built reconciliation automation that cut batch runtime from 8 hours to 45 minutes. At CT-REI I built investment evaluation and financial tracking platforms.</w:t>
      </w:r>
    </w:p>
    <w:p>
      <w:pPr>
        <w:pStyle w:val="ListBullet"/>
      </w:pPr>
      <w:r>
        <w:rPr>
          <w:b/>
        </w:rPr>
        <w:t>Cloud-native APIs:</w:t>
      </w:r>
      <w:r>
        <w:t xml:space="preserve"> Hands-on with AWS (ECS, Fargate, RDS, Lambda) and GCP — containerized microservices, event-driven pipelines handling 2.5M+ daily transactions, and CI/CD with automated testing.</w:t>
      </w:r>
    </w:p>
    <w:p>
      <w:pPr>
        <w:pStyle w:val="ListBullet"/>
      </w:pPr>
      <w:r>
        <w:rPr>
          <w:b/>
        </w:rPr>
        <w:t>Go:</w:t>
      </w:r>
      <w:r>
        <w:t xml:space="preserve"> Proficient in Go as a polyglot backend engineer; my deepest production track record is Python, and I am excited to contribute across Pipe's Go and Python services.</w:t>
      </w:r>
    </w:p>
    <w:p>
      <w:pPr>
        <w:pStyle w:val="ListBullet"/>
      </w:pPr>
      <w:r>
        <w:rPr>
          <w:b/>
        </w:rPr>
        <w:t>Leadership and collaboration:</w:t>
      </w:r>
      <w:r>
        <w:t xml:space="preserve"> Experienced leading projects from concept to launch as a technical lead and Scrum Master — code reviews, cross-functional requirements with product and finance teams, and mentoring engineers.</w:t>
      </w:r>
    </w:p>
    <w:p>
      <w:r>
        <w:t>As an honorably discharged U.S. Marine Corps veteran, I bring disciplined ownership and clear communication to remote engineering. I would welcome the opportunity to help Pipe scale the backend systems powering your capital products.</w:t>
      </w:r>
    </w:p>
    <w:p>
      <w:r>
        <w:t>Thank you for your time and consideration.</w:t>
      </w:r>
    </w:p>
    <w:p>
      <w:r>
        <w:t>Sincerely,</w:t>
        <w:br/>
        <w:br/>
        <w:t xml:space="preserve"> </w:t>
      </w:r>
      <w:r>
        <w:rPr>
          <w:b/>
        </w:rPr>
        <w:t>Cary Jones</w:t>
      </w:r>
      <w:r>
        <w:t xml:space="preserve"> Senior Backend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