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Cover Letter for Senior Software Engineer at Advantage Pro body { font-family: Arial, sans-serif; margin: 0; padding: 0; line-height: 1.6; color: #333; } .container { width: 80%; margin: 0 auto; padding: 20px; } header { text-align: center; margin-bottom: 20px; } .contact-info { text-align: center; margin-bottom: 40px; } .contact-info span { display: block; } .content { margin-top: 20px; } footer { margin-top: 40px; text-align: center; font-size: 0.9em; color: #666; } Cover Letter</w:t>
      </w:r>
    </w:p>
    <w:p>
      <w:pPr>
        <w:pStyle w:val="Heading1"/>
      </w:pPr>
    </w:p>
    <w:p>
      <w:r>
        <w:t>Cary Jones Temple City, CA 91780 (626) 272-2567 tel:+1.626.272.2567 cgjonesdev@gmail.com mailto:cgjonesdev@gmail.com linkedin.com/in/cary-g-jones https://www.linkedin.com/in/cary-g-jones/ Dear Hiring Manager,</w:t>
      </w:r>
    </w:p>
    <w:p>
      <w:r>
        <w:t>I am writing to express my interest in the Senior Software Engineer position at Advantage Pro as advertised. With over 15 years of experience in Python API development, web frameworks, and cloud architecture, I am excited about the opportunity to contribute to your team and help shape innovative products.</w:t>
      </w:r>
    </w:p>
    <w:p>
      <w:r>
        <w:t>Throughout my career, I have successfully designed and implemented scalable, resilient systems using frameworks such as FastAPI, Django, and Flask. My expertise in cloud technologies and DevOps practices, including AWS and GCP, has enabled me to enhance system reliability and performance significantly. I am particularly drawn to this role at Advantage Pro because of the emphasis on architecture, design patterns, and scaling, areas where I have consistently delivered robust solutions.</w:t>
      </w:r>
    </w:p>
    <w:p>
      <w:r>
        <w:t>In my recent position as a Principal Software Engineering Consultant, I led the development of AI-augmented enterprise solutions, integrating modern AI development tools to boost engineering velocity and maintain high code quality standards. I am confident that my skills in automated testing, code reviews, and best practices will contribute to maintaining the high bar on code quality at Advantage Pro.</w:t>
      </w:r>
    </w:p>
    <w:p>
      <w:r>
        <w:t>I am eager to bring my technical skills and leadership experience to Advantage Pro, where I can continue to grow and make impactful contributions. Thank you for considering my application. I look forward to the possibility of discussing how I can contribute to your team.</w:t>
      </w:r>
    </w:p>
    <w:p>
      <w:r>
        <w:t>Sincerely,</w:t>
        <w:br/>
        <w:t>Cary Jones</w:t>
      </w:r>
    </w:p>
    <w:p>
      <w:r>
        <w:t>Thank you for your time and consideration.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cover_letter</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