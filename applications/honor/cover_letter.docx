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Arial, sans-serif; margin: 0; padding: 0; line-height: 1.6; color: #333; } .container { width: 80%; margin: 0 auto; padding: 20px; } header { text-align: center; margin-bottom: 40px; } .contact-info { text-align: center; margin-bottom: 20px; } .contact-info span { display: block; } .content { margin-top: 20px; } .signature { margin-top: 40px; } Cary Jones</w:t>
      </w:r>
    </w:p>
    <w:p>
      <w:pPr>
        <w:pStyle w:val="Heading1"/>
      </w:pPr>
    </w:p>
    <w:p>
      <w:r>
        <w:t>Temple City, CA 91780 (626) 272-2567 tel:+1.626.272.2567 cgjonesdev@gmail.com mailto:cgjonesdev@gmail.com linkedin.com/in/cary-g-jones https://www.linkedin.com/in/cary-g-jones/ Dear Hiring Manager,</w:t>
      </w:r>
    </w:p>
    <w:p>
      <w:r>
        <w:t>I am writing to express my interest in the Senior Backend Engineer position at Honor. With over 15 years of experience in backend development and cloud infrastructure, I am excited about the opportunity to contribute to your team and help build systems that have a real-world impact.</w:t>
      </w:r>
    </w:p>
    <w:p>
      <w:r>
        <w:t>Throughout my career, I have consistently demonstrated my ability to design and implement scalable API microservices using Python frameworks such as FastAPI and Django. My experience in deploying these services on cloud platforms like AWS and GCP has equipped me with the skills to manage and optimize cloud infrastructure effectively. I am particularly drawn to this role at Honor because of the emphasis on collaboration and the opportunity to work with cross-functional teams to deliver impactful solutions.</w:t>
      </w:r>
    </w:p>
    <w:p>
      <w:r>
        <w:t>In my previous roles, I have successfully led projects that required translating complex technical concepts into actionable solutions for both technical and non-technical stakeholders. I am confident that my proactive communication skills and my ability to thrive in diverse environments will make me a valuable asset to your team.</w:t>
      </w:r>
    </w:p>
    <w:p>
      <w:r>
        <w:t>Thank you for considering my application. I look forward to the possibility of discussing how I can contribute to the innovative work at Honor.</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