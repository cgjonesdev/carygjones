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Development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Software Development Engineer | Full Stack &amp; AWS Specialist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Development Engineer</w:t>
      </w:r>
      <w:r>
        <w:t xml:space="preserve"> with over 15 years of experience in building high-performance </w:t>
      </w:r>
      <w:r>
        <w:rPr>
          <w:b/>
        </w:rPr>
        <w:t>full-stack applications</w:t>
      </w:r>
      <w:r>
        <w:t xml:space="preserve"> and </w:t>
      </w:r>
      <w:r>
        <w:rPr>
          <w:b/>
        </w:rPr>
        <w:t>event-driven systems</w:t>
      </w:r>
      <w:r>
        <w:t xml:space="preserve"> using </w:t>
      </w:r>
      <w:r>
        <w:rPr>
          <w:b/>
        </w:rPr>
        <w:t>Python</w:t>
      </w:r>
      <w:r>
        <w:t xml:space="preserve"> and </w:t>
      </w:r>
      <w:r>
        <w:rPr>
          <w:b/>
        </w:rPr>
        <w:t>Java</w:t>
      </w:r>
      <w:r>
        <w:t xml:space="preserve">. Expertise in </w:t>
      </w:r>
      <w:r>
        <w:rPr>
          <w:b/>
        </w:rPr>
        <w:t>AWS development services</w:t>
      </w:r>
      <w:r>
        <w:t xml:space="preserve"> including Lambda, SQS, and DynamoDB. Adept at designing clean, maintainable code and integrating AI solutions to enhance system capabilities. Experienced in leading cross-functional teams and delivering scalable solutions in hybrid work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Full Stack Development:</w:t>
      </w:r>
      <w:r>
        <w:t xml:space="preserve"> Java, Python, React.js, JavaScript, API Design, Event-Driven Systems</w:t>
      </w:r>
    </w:p>
    <w:p>
      <w:pPr>
        <w:pStyle w:val="ListBullet"/>
      </w:pPr>
      <w:r>
        <w:rPr>
          <w:b/>
        </w:rPr>
        <w:t>AWS Services:</w:t>
      </w:r>
      <w:r>
        <w:t xml:space="preserve"> AWS CDK, Lambda, SQS, DynamoDB, CloudWatch, RDS, Redshift, S3, Opensearch</w:t>
      </w:r>
    </w:p>
    <w:p>
      <w:pPr>
        <w:pStyle w:val="ListBullet"/>
      </w:pPr>
      <w:r>
        <w:rPr>
          <w:b/>
        </w:rPr>
        <w:t>Software Engineering:</w:t>
      </w:r>
      <w:r>
        <w:t xml:space="preserve"> Clean Code Practices, Testing &amp; Debugging, DevOps, AI Integration</w:t>
      </w:r>
    </w:p>
    <w:p>
      <w:pPr>
        <w:pStyle w:val="ListBullet"/>
      </w:pPr>
      <w:r>
        <w:rPr>
          <w:b/>
        </w:rPr>
        <w:t>Cloud &amp; Infrastructure:</w:t>
      </w:r>
      <w:r>
        <w:t xml:space="preserve"> AWS, Docker, Kubernetes, CI/CD, Linux Administration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maintained full-stack applications supporting </w:t>
      </w:r>
      <w:r>
        <w:rPr>
          <w:b/>
        </w:rPr>
        <w:t>billions of inventory items</w:t>
      </w:r>
      <w:r>
        <w:t xml:space="preserve"> and </w:t>
      </w:r>
      <w:r>
        <w:rPr>
          <w:b/>
        </w:rPr>
        <w:t>thousands of vendors</w:t>
      </w:r>
      <w:r>
        <w:t xml:space="preserve"> with high reliability and performance.</w:t>
      </w:r>
    </w:p>
    <w:p>
      <w:pPr>
        <w:pStyle w:val="ListBullet"/>
      </w:pPr>
      <w:r>
        <w:t xml:space="preserve">Integrated AI tools to enhance system capabilities, improving feature delivery speed by </w:t>
      </w:r>
      <w:r>
        <w:rPr>
          <w:b/>
        </w:rPr>
        <w:t>35%</w:t>
      </w:r>
      <w:r>
        <w:t>.</w:t>
      </w:r>
    </w:p>
    <w:p>
      <w:pPr>
        <w:pStyle w:val="ListBullet"/>
      </w:pPr>
      <w:r>
        <w:t xml:space="preserve">Architected scalable AWS solutions, achieving </w:t>
      </w:r>
      <w:r>
        <w:rPr>
          <w:b/>
        </w:rPr>
        <w:t>99.95% uptime</w:t>
      </w:r>
      <w:r>
        <w:t xml:space="preserve"> and reducing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>Led teams in transitioning from monolithic to microservices architecture, enhancing modularity and scalability.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facilitating high-level B2B engineering contracts, advisory services, and cloud modernization for enterprise partners across healthcare, e-commerce, and data domains.</w:t>
      </w:r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 as Scrum Master, conducting PR reviews and establishing automated CI/CD pre-deploy scripts to eliminate code conflicts.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