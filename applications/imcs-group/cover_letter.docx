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Cover Letter for Software Development Engineer body { font-family: -apple-system, BlinkMacSystemFont, "Segoe UI", Helvetica, Arial, sans-serif; line-height: 1.6; color: #1e293b; padding: 1in; } h1 { font-size: 1.25rem; color: #0d9488; } p { margin-bottom: 1rem; } .contact-info { margin-bottom: 1.5rem; } .contact-info span { display: block; } Cary Jones Temple City, CA 91780 (626) 272-2567 cgjonesdev@gmail.com August 10, 2026</w:t>
      </w:r>
    </w:p>
    <w:p>
      <w:r>
        <w:t>Garv Bhalla</w:t>
        <w:br/>
        <w:t>IMCS Group</w:t>
        <w:br/>
        <w:t>9901 East Valley Ranch Parkway Suite 3020</w:t>
        <w:br/>
        <w:t>Irving, Texas 75063</w:t>
      </w:r>
    </w:p>
    <w:p>
      <w:pPr>
        <w:pStyle w:val="Heading1"/>
      </w:pPr>
      <w:r>
        <w:t>Dear Garv Bhalla,</w:t>
      </w:r>
    </w:p>
    <w:p>
      <w:r>
        <w:t>I am writing to express my interest in the Software Development Engineer position at IMCS Group as advertised. With over 15 years of experience in software development, particularly in Python and Java, and extensive expertise in AWS services, I am excited about the opportunity to contribute to your team and work on the TGS project.</w:t>
      </w:r>
    </w:p>
    <w:p>
      <w:r>
        <w:t>Throughout my career, I have successfully designed and implemented full-stack applications and event-driven systems, leveraging AWS tools such as Lambda, SQS, and DynamoDB. My experience in integrating AI solutions and leading cross-functional teams aligns well with the requirements of the role. I am particularly drawn to this position as it offers the chance to work on platform enhancements that support billions of inventory items and thousands of vendors, which is a challenge I am eager to tackle.</w:t>
      </w:r>
    </w:p>
    <w:p>
      <w:r>
        <w:t>While I have not directly worked with Amazon Builder Tools, my experience with AWS development services and my ability to quickly adapt to new technologies will enable me to effectively contribute to your team. I am also keen to expand my proficiency in React.js, building on my existing full-stack development skills.</w:t>
      </w:r>
    </w:p>
    <w:p>
      <w:r>
        <w:t>I am enthusiastic about the prospect of joining IMCS Group and contributing to the success of your projects. Thank you for considering my application. I look forward to the opportunity to discuss how my skills and experiences align with your needs.</w:t>
      </w:r>
    </w:p>
    <w:p>
      <w:r>
        <w:t>Sincerely,</w:t>
        <w:br/>
        <w:t>Cary Jones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cover_letter</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