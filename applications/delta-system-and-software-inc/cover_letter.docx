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 Cary Jones body { font-family: Arial, sans-serif; margin: 0; padding: 0; line-height: 1.6; color: #333; } .container { width: 80%; margin: 0 auto; padding: 20px; } header { text-align: center; margin-bottom: 20px; } .contact-info { font-size: 0.9em; color: #555; } h1 { font-size: 1.4em; margin-bottom: 10px; } p { margin-bottom: 10px; text-align: justify; } .signature { margin-top: 40px; } Cary Jones</w:t>
      </w:r>
    </w:p>
    <w:p>
      <w:pPr>
        <w:pStyle w:val="Heading1"/>
      </w:pPr>
    </w:p>
    <w:p>
      <w:r>
        <w:t>Temple City, CA 91780</w:t>
        <w:br/>
        <w:t xml:space="preserve"> cgjonesdev@gmail.com mailto:cgjonesdev@gmail.com</w:t>
        <w:br/>
        <w:t xml:space="preserve"> (626) 272-2567 tel:+1.626.272.2567</w:t>
        <w:br/>
        <w:t xml:space="preserve"> linkedin.com/in/cary-g-jones https://www.linkedin.com/in/cary-g-jones/</w:t>
      </w:r>
    </w:p>
    <w:p>
      <w:r>
        <w:t>August 14, 2026</w:t>
      </w:r>
    </w:p>
    <w:p>
      <w:r>
        <w:t>Sudhir Kumar</w:t>
        <w:br/>
        <w:t>Delta System &amp; Software Inc.</w:t>
        <w:br/>
        <w:t>(972) 581-1986</w:t>
        <w:br/>
        <w:t>sudhir.kumar@deltassi.com</w:t>
      </w:r>
    </w:p>
    <w:p>
      <w:r>
        <w:t>Dear Sudhir Kumar,</w:t>
      </w:r>
    </w:p>
    <w:p>
      <w:r>
        <w:t>I am writing to express my interest in the Python Full Stack Developer position at Delta System and Software Inc. I am a seasoned software engineer with over 15 years of experience in developing secure, scalable full-stack applications using Python and cloud technologies. My expertise in backend development with Django, Flask, and FastAPI, combined with my hands-on experience deploying applications on Google Cloud Platform (GCP), aligns well with the requirements of this role.</w:t>
      </w:r>
    </w:p>
    <w:p>
      <w:r>
        <w:t>Throughout my career, I have successfully designed and implemented microservice architectures and RESTful APIs, ensuring high performance and reliability. My experience with GCP services, including Cloud Run and GKE, has equipped me with the skills to build and maintain cloud-native applications. Additionally, my commitment to secure coding practices and compliance with DoD standards ensures that I can contribute effectively to your team's mission of maintaining secure and compliant applications.</w:t>
      </w:r>
    </w:p>
    <w:p>
      <w:r>
        <w:t>I am particularly drawn to this opportunity at Delta System and Software Inc. because of the emphasis on cloud security and the chance to work within a DoD environment. I am eager to leverage my skills in Python development, cloud infrastructure, and secure application design to support your team's objectives.</w:t>
      </w:r>
    </w:p>
    <w:p>
      <w:r>
        <w:t>Thank you for considering my application. I look forward to the possibility of discussing how I can contribute to your team. Please feel free to contact me at your earliest convenience.</w:t>
      </w:r>
    </w:p>
    <w:p>
      <w:r>
        <w:t>Sincerely,</w:t>
      </w:r>
    </w:p>
    <w:p>
      <w: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