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 Cary Jones body { font-family: -apple-system, BlinkMacSystemFont, "Segoe UI", Helvetica, Arial, sans-serif; font-size: 10pt; line-height: 1.6; color: #1e293b; margin: 0; padding: 0; background-color: #f8fafc; } .container { max-width: 8.5in; margin: 0 auto; padding: 1in; background-color: #ffffff; } header { text-align: center; margin-bottom: 1.5rem; } .fullname { font-size: 1.5rem; font-weight: 700; color: #0d9488; } .contact { margin-top: 0.5rem; font-size: 0.9rem; color: #64748b; } a { color: inherit; text-decoration: none; } a:hover { text-decoration: underline; } .content { margin-top: 1.5rem; } .signature { margin-top: 1.5rem; } Cary Jones</w:t>
      </w:r>
    </w:p>
    <w:p>
      <w:r>
        <w:t>Temple City, CA 91780 | (626) 272-2567 tel:+1.626.272.2567 | cgjonesdev@gmail.com mailto:cgjonesdev@gmail.com | linkedin.com/in/cary-g-jones https://www.linkedin.com/in/cary-g-jones/ August 11, 2026</w:t>
      </w:r>
    </w:p>
    <w:p>
      <w:r>
        <w:t>Anurag Chaudhary</w:t>
        <w:br/>
        <w:t xml:space="preserve"> OKAYA Inc</w:t>
        <w:br/>
        <w:t xml:space="preserve"> 418 Broadway #7195</w:t>
        <w:br/>
        <w:t xml:space="preserve"> Albany, NY 12207</w:t>
      </w:r>
    </w:p>
    <w:p>
      <w:r>
        <w:t>Dear Anurag Chaudhary,</w:t>
      </w:r>
    </w:p>
    <w:p>
      <w:r>
        <w:t>I am writing to express my interest in the Sr. AWS Python Developer position with LTIM, specifically within the Media &amp; Entertainment domain, as advertised. With over 15 years of experience in software engineering and a strong focus on AWS and Python, I am confident in my ability to contribute effectively to your team.</w:t>
      </w:r>
    </w:p>
    <w:p>
      <w:r>
        <w:t>Throughout my career, I have developed and maintained scalable, high-performance systems, particularly utilizing AWS Lambda and ECS. My experience in the media industry, combined with my proficiency in CI/CD practices and source control management, aligns well with the requirements of this role. Additionally, my background in developing reusable, efficient code and my ability to manage project priorities and deadlines will ensure successful project delivery.</w:t>
      </w:r>
    </w:p>
    <w:p>
      <w:r>
        <w:t>I am particularly drawn to this opportunity at LTIM because of the innovative work being done in the Media &amp; Entertainment sector. I am eager to bring my expertise in cloud architecture and event-driven systems to your team and contribute to the delivery of high-impact solutions.</w:t>
      </w:r>
    </w:p>
    <w:p>
      <w:r>
        <w:t>Thank you for considering my application. I look forward to the possibility of discussing this exciting opportunity with you. Please feel free to contact me at your earliest convenience.</w:t>
      </w:r>
    </w:p>
    <w:p>
      <w:r>
        <w:t>Sincerely,</w:t>
      </w:r>
    </w:p>
    <w:p>
      <w: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