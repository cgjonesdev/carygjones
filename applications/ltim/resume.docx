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AWS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Sr. AWS Python Developer | Media &amp; Entertainment Domain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Sr. AWS Python Developer</w:t>
      </w:r>
      <w:r>
        <w:t xml:space="preserve"> with extensive experience in the </w:t>
      </w:r>
      <w:r>
        <w:rPr>
          <w:b/>
        </w:rPr>
        <w:t>Media &amp; Entertainment domain</w:t>
      </w:r>
      <w:r>
        <w:t xml:space="preserve">, specializing in building scalable, high-performance systems using </w:t>
      </w:r>
      <w:r>
        <w:rPr>
          <w:b/>
        </w:rPr>
        <w:t>AWS Lambda</w:t>
      </w:r>
      <w:r>
        <w:t xml:space="preserve"> and Python. Proven expertise in CI/CD, source control management, and developing reusable, efficient code. Strong background in cloud architecture and event-driven systems, with a focus on delivering robust solutions that align with team deliverables.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Lambda, ECS, Step Functions, CI/CD, Git, Docker, Kubernetes basics</w:t>
      </w:r>
    </w:p>
    <w:p>
      <w:pPr>
        <w:pStyle w:val="ListBullet"/>
      </w:pPr>
      <w:r>
        <w:rPr>
          <w:b/>
        </w:rPr>
        <w:t>Programming Languages &amp; Frameworks:</w:t>
      </w:r>
      <w:r>
        <w:t xml:space="preserve"> Python (FastAPI, Django, Flask), JavaScript, Go (Golang)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MSSQL, familiarity with NoSQL (DynamoDB)</w:t>
      </w:r>
    </w:p>
    <w:p>
      <w:pPr>
        <w:pStyle w:val="ListBullet"/>
      </w:pPr>
      <w:r>
        <w:rPr>
          <w:b/>
        </w:rPr>
        <w:t>AI &amp; Machine Learning Tools:</w:t>
      </w:r>
      <w:r>
        <w:t xml:space="preserve"> Experience with AI-assisted coding tools like GitHub Copilot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Event-driven architecture, microservices, RESTful API design, Agile/Scrum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Developed and maintained AWS Lambda functions and serverless architectures, achieving </w:t>
      </w:r>
      <w:r>
        <w:rPr>
          <w:b/>
        </w:rPr>
        <w:t>99.95% uptime</w:t>
      </w:r>
      <w:r>
        <w:t xml:space="preserve"> for media applications.</w:t>
      </w:r>
    </w:p>
    <w:p>
      <w:pPr>
        <w:pStyle w:val="ListBullet"/>
      </w:pPr>
      <w:r>
        <w:t xml:space="preserve">Implemented CI/CD pipelines that reduced deployment times by </w:t>
      </w:r>
      <w:r>
        <w:rPr>
          <w:b/>
        </w:rPr>
        <w:t>40%</w:t>
      </w:r>
      <w:r>
        <w:t xml:space="preserve"> and improved code quality through automated testing.</w:t>
      </w:r>
    </w:p>
    <w:p>
      <w:pPr>
        <w:pStyle w:val="ListBullet"/>
      </w:pPr>
      <w:r>
        <w:t xml:space="preserve">Architected scalable systems that processed over </w:t>
      </w:r>
      <w:r>
        <w:rPr>
          <w:b/>
        </w:rPr>
        <w:t>2.5M daily transactions</w:t>
      </w:r>
      <w:r>
        <w:t>, ensuring high performance and reliability.</w:t>
      </w:r>
    </w:p>
    <w:p>
      <w:pPr>
        <w:pStyle w:val="ListBullet"/>
      </w:pPr>
      <w:r>
        <w:t xml:space="preserve">Led cross-functional teams in the successful delivery of media platform projects, enhancing user engagement by </w:t>
      </w:r>
      <w:r>
        <w:rPr>
          <w:b/>
        </w:rPr>
        <w:t>30%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Python microservices on AWS using Lambda and ECS, enhancing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AI tools like GitHub Copilot into development workflows, boosting feature delivery speed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>Led the development of media streaming solutions, optimizing performance and reducing latency.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Developed backend modules for financial systems processing </w:t>
      </w:r>
      <w:r>
        <w:rPr>
          <w:b/>
        </w:rPr>
        <w:t>$10M+ in daily transactions</w:t>
      </w:r>
      <w:r>
        <w:t xml:space="preserve"> on AWS.</w:t>
      </w:r>
    </w:p>
    <w:p>
      <w:pPr>
        <w:pStyle w:val="ListBullet"/>
      </w:pPr>
      <w:r>
        <w:t xml:space="preserve">Optimized cloud infrastructure, achieving </w:t>
      </w:r>
      <w:r>
        <w:rPr>
          <w:b/>
        </w:rPr>
        <w:t>99.99% uptime</w:t>
      </w:r>
      <w:r>
        <w:t xml:space="preserve"> for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SSL/TLS, and CI/CD pre-deploy scripts achieving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