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Software Engineer | AI &amp; Cloud Architecture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Software Engineer</w:t>
      </w:r>
      <w:r>
        <w:t xml:space="preserve"> with over 15 years of experience in designing and developing scalable backend systems using </w:t>
      </w:r>
      <w:r>
        <w:rPr>
          <w:b/>
        </w:rPr>
        <w:t>Python frameworks</w:t>
      </w:r>
      <w:r>
        <w:t xml:space="preserve"> such as FastAPI, Django, and Flask. Strong expertise in </w:t>
      </w:r>
      <w:r>
        <w:rPr>
          <w:b/>
        </w:rPr>
        <w:t>cloud services</w:t>
      </w:r>
      <w:r>
        <w:t xml:space="preserve"> (AWS, GCP) and microservices architecture. Proven track record in building scalable </w:t>
      </w:r>
      <w:r>
        <w:rPr>
          <w:b/>
        </w:rPr>
        <w:t>REST APIs</w:t>
      </w:r>
      <w:r>
        <w:t xml:space="preserve"> and integrating AI solutions to enhance product capabilities. Adept at optimizing cloud infrastructure for performance and scalability.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Services:</w:t>
      </w:r>
      <w:r>
        <w:t xml:space="preserve"> AWS (ECS, Lambda, S3), GCP, Docker, Kubernetes, CI/CD</w:t>
      </w:r>
    </w:p>
    <w:p>
      <w:pPr>
        <w:pStyle w:val="ListBullet"/>
      </w:pPr>
      <w:r>
        <w:rPr>
          <w:b/>
        </w:rPr>
        <w:t>AI Integration:</w:t>
      </w:r>
      <w:r>
        <w:t xml:space="preserve"> LLM API Integration, AI Code Generation Tools (GitHub Copilot, Cursor), LangChain</w:t>
      </w:r>
    </w:p>
    <w:p>
      <w:pPr>
        <w:pStyle w:val="ListBullet"/>
      </w:pPr>
      <w:r>
        <w:rPr>
          <w:b/>
        </w:rPr>
        <w:t>Database Management:</w:t>
      </w:r>
      <w:r>
        <w:t xml:space="preserve"> PostgreSQL, MySQL, Redis, MongoDB, ORM/SQLAlchemy</w:t>
      </w:r>
    </w:p>
    <w:p>
      <w:pPr>
        <w:pStyle w:val="ListBullet"/>
      </w:pPr>
      <w:r>
        <w:rPr>
          <w:b/>
        </w:rPr>
        <w:t>Security &amp; Reliability:</w:t>
      </w:r>
      <w:r>
        <w:t xml:space="preserve"> OAuth2, encryption, security standards, system monitoring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Developed and maintained scalable backend systems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solutions into cloud infrastructure,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>Architected secure microservice architectures, mitigating high-risk security vulnerabilities.</w:t>
      </w:r>
    </w:p>
    <w:p>
      <w:pPr>
        <w:pStyle w:val="ListBullet"/>
      </w:pPr>
      <w:r>
        <w:t xml:space="preserve">Optimized cloud infrastructure to achieve </w:t>
      </w:r>
      <w:r>
        <w:rPr>
          <w:b/>
        </w:rPr>
        <w:t>99.99% uptime</w:t>
      </w:r>
      <w:r>
        <w:t xml:space="preserve"> and enhanced system performance.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streamlining PR code review cycles and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reducing end-of-month reconciliation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 security, and automated backups with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