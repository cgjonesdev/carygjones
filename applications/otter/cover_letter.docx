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font-size: 10pt; line-height: 1.6; color: #1e293b; margin: 0; padding: 0; } .container { width: 8.5in; margin: 0 auto; padding: 1in; } header { margin-bottom: 1.5rem; } .contact-info { margin-bottom: 1rem; } .contact-info span { display: block; } .greeting { margin-bottom: 1rem; } .body { margin-bottom: 1rem; } .closing { margin-top: 1.5rem; } Cary Jones Temple City, CA 91780 cgjonesdev@gmail.com mailto:cgjonesdev@gmail.com (626) 272-2567 tel:+1.626.272.2567 linkedin.com/in/cary-g-jones https://www.linkedin.com/in/cary-g-jones/ August 10, 2026 Dear Hiring Manager,</w:t>
      </w:r>
    </w:p>
    <w:p>
      <w:r>
        <w:t>I am writing to express my interest in the Senior Backend Software Engineer position at Otter as advertised on LinkedIn. With over 15 years of experience in backend development and a strong focus on Python frameworks such as FastAPI, Django, and Flask, I am excited about the opportunity to contribute to Otter's innovative projects and help integrate cutting-edge AI solutions.</w:t>
      </w:r>
    </w:p>
    <w:p>
      <w:r>
        <w:t>Throughout my career, I have successfully designed and maintained scalable backend systems, leveraging cloud services like AWS and GCP to ensure optimal performance and reliability. My expertise in building REST APIs and integrating AI solutions aligns well with Otter's mission to deliver state-of-the-art technology solutions. I am particularly impressed by Otter's commitment to innovation and am eager to bring my skills in cloud optimization and AI integration to your team.</w:t>
      </w:r>
    </w:p>
    <w:p>
      <w:r>
        <w:t>I am confident that my technical skills, coupled with my problem-solving abilities and attention to detail, make me a strong candidate for this role. I look forward to the possibility of discussing how I can contribute to Otter's success.</w:t>
      </w:r>
    </w:p>
    <w:p>
      <w:r>
        <w:t>Thank you for considering my application. I hope to discuss my application with you in more detail soon.</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