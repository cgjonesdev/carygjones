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line-height: 1.6; color: #1e293b; margin: 0; padding: 0; } .container { max-width: 600px; margin: 0 auto; padding: 20px; } h1 { font-size: 1.2rem; color: #0d9488; margin-bottom: 20px; } p { margin-bottom: 10px; } .contact-info { margin-bottom: 20px; } .contact-info span { display: block; } Cary Jones Temple City, CA 91780 (626) 272-2567 tel:+1.626.272.2567 cgjonesdev@gmail.com mailto:cgjonesdev@gmail.com linkedin.com/in/cary-g-jones https://www.linkedin.com/in/cary-g-jones/ Application for Python Software Engineer</w:t>
      </w:r>
    </w:p>
    <w:p>
      <w:pPr>
        <w:pStyle w:val="Heading1"/>
      </w:pPr>
    </w:p>
    <w:p>
      <w:r>
        <w:t>Dear Hiring Manager,</w:t>
      </w:r>
    </w:p>
    <w:p>
      <w:r>
        <w:t>I am writing to express my interest in the Python Software Engineer position at AnySignal, as advertised on LinkedIn. With over 15 years of experience in software development, specializing in Python and cloud infrastructure, I am confident in my ability to contribute effectively to your team.</w:t>
      </w:r>
    </w:p>
    <w:p>
      <w:r>
        <w:t>Throughout my career, I have successfully developed and deployed scalable microservices using frameworks such as FastAPI and Django, while leveraging cloud platforms like AWS and GCP to enhance system performance and reliability. My expertise in API development and integration, combined with a strong background in Agile methodologies, positions me well to drive innovation and efficiency at AnySignal.</w:t>
      </w:r>
    </w:p>
    <w:p>
      <w:r>
        <w:t>At CGJSoftware, Inc., I led the implementation of AI-augmented development practices, which significantly improved engineering productivity and code quality. I am eager to bring this experience to AnySignal, where I can continue to innovate and deliver high-quality software solutions.</w:t>
      </w:r>
    </w:p>
    <w:p>
      <w:r>
        <w:t>I am enthusiastic about the opportunity to join AnySignal and contribute to your mission of delivering cutting-edge software solutions. Thank you for considering my application. I look forward to the possibility of discussing how I can contribute to your team.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