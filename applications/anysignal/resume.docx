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Python Software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Python Software Engineer | Cloud &amp; API Development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Python Software Engineer</w:t>
      </w:r>
      <w:r>
        <w:t xml:space="preserve"> with over 15 years of experience in developing scalable </w:t>
      </w:r>
      <w:r>
        <w:rPr>
          <w:b/>
        </w:rPr>
        <w:t>API microservices</w:t>
      </w:r>
      <w:r>
        <w:t xml:space="preserve"> and cloud infrastructure. Expert in </w:t>
      </w:r>
      <w:r>
        <w:rPr>
          <w:b/>
        </w:rPr>
        <w:t>Python</w:t>
      </w:r>
      <w:r>
        <w:t xml:space="preserve"> frameworks such as </w:t>
      </w:r>
      <w:r>
        <w:rPr>
          <w:b/>
        </w:rPr>
        <w:t>FastAPI, Django</w:t>
      </w:r>
      <w:r>
        <w:t xml:space="preserve">, and Flask, with a strong focus on </w:t>
      </w:r>
      <w:r>
        <w:rPr>
          <w:b/>
        </w:rPr>
        <w:t>cloud platforms</w:t>
      </w:r>
      <w:r>
        <w:t xml:space="preserve"> (AWS, GCP) and </w:t>
      </w:r>
      <w:r>
        <w:rPr>
          <w:b/>
        </w:rPr>
        <w:t>API development</w:t>
      </w:r>
      <w:r>
        <w:t>. Proven track record in integrating modern AI tools to enhance engineering productivity and maintain high code quality standards.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Languages &amp; Frameworks:</w:t>
      </w:r>
      <w:r>
        <w:t xml:space="preserve"> Python (FastAPI, Django, Flask), JavaScript, Go (Golang), SQL, HTML5, CSS3</w:t>
      </w:r>
    </w:p>
    <w:p>
      <w:pPr>
        <w:pStyle w:val="ListBullet"/>
      </w:pPr>
      <w:r>
        <w:rPr>
          <w:b/>
        </w:rPr>
        <w:t>Cloud &amp; DevOps:</w:t>
      </w:r>
      <w:r>
        <w:t xml:space="preserve"> AWS (EC2, ECS, Lambda), GCP, Docker, Kubernetes, CI/CD (GitHub Actions)</w:t>
      </w:r>
    </w:p>
    <w:p>
      <w:pPr>
        <w:pStyle w:val="ListBullet"/>
      </w:pPr>
      <w:r>
        <w:rPr>
          <w:b/>
        </w:rPr>
        <w:t>API &amp; Microservices:</w:t>
      </w:r>
      <w:r>
        <w:t xml:space="preserve"> RESTful API design, Microservices architecture, Event-Driven Architecture</w:t>
      </w:r>
    </w:p>
    <w:p>
      <w:pPr>
        <w:pStyle w:val="ListBullet"/>
      </w:pPr>
      <w:r>
        <w:rPr>
          <w:b/>
        </w:rPr>
        <w:t>AI &amp; Machine Learning:</w:t>
      </w:r>
      <w:r>
        <w:t xml:space="preserve"> LLM API Integration, AI Code Generation Tools (GitHub Copilot, Cursor)</w:t>
      </w:r>
    </w:p>
    <w:p>
      <w:pPr>
        <w:pStyle w:val="ListBullet"/>
      </w:pPr>
      <w:r>
        <w:rPr>
          <w:b/>
        </w:rPr>
        <w:t>Agile &amp; Leadership:</w:t>
      </w:r>
      <w:r>
        <w:t xml:space="preserve"> Scrum Master, Agile methodologies, cross-functional team leadership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Developed and deployed containerized Python microservices on AWS, increasing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 xml:space="preserve">Integrated AI tools into engineering workflows, boosting feature delivery speed by </w:t>
      </w:r>
      <w:r>
        <w:rPr>
          <w:b/>
        </w:rPr>
        <w:t>35%</w:t>
      </w:r>
      <w:r>
        <w:t>.</w:t>
      </w:r>
    </w:p>
    <w:p>
      <w:pPr>
        <w:pStyle w:val="ListBullet"/>
      </w:pPr>
      <w:r>
        <w:t>Architected secure microservice architectures, mitigating high-risk security vulnerabilities in healthcare platforms.</w:t>
      </w:r>
    </w:p>
    <w:p>
      <w:pPr>
        <w:pStyle w:val="ListBullet"/>
      </w:pPr>
      <w:r>
        <w:t xml:space="preserve">Led engineering teams as Scrum Master, accelerating MVP launch timelines by </w:t>
      </w:r>
      <w:r>
        <w:rPr>
          <w:b/>
        </w:rPr>
        <w:t>3 weeks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practices, slashing bug fix resolution times by </w:t>
      </w:r>
      <w:r>
        <w:rPr>
          <w:b/>
        </w:rPr>
        <w:t>40%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financial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system, cutting reconciliation processing times from </w:t>
      </w:r>
      <w:r>
        <w:rPr>
          <w:b/>
        </w:rPr>
        <w:t>8 hours to 45 minutes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Managed a cross-functional offshore development team as Scrum Master, achieving </w:t>
      </w:r>
      <w:r>
        <w:rPr>
          <w:b/>
        </w:rPr>
        <w:t>99.9% system availability</w:t>
      </w:r>
      <w:r>
        <w:t>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Verified and validated software for hospital infusion pumps, collaborating with engineers to resolve complex integration issues.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