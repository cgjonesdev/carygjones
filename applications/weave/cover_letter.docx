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Cover Letter — Weave</w:t>
        <w:t xml:space="preserve"> </w:t>
        <w:t xml:space="preserve">:root { --text: #1e293b; --muted: #64748b; --accent: #0d9488; } * { margin: 0; padding: 0; box-sizing: border-box; } body { font-family: -apple-system, BlinkMacSystemFont, "Segoe UI", Helvetica, Arial, sans-serif; font-size: 11pt; line-height: 1.5; color: var(--text); max-width: 8.5in; margin: 0 auto; padding: 1in; } .sender { margin-bottom: 1.5rem; line-height: 1.4; } .meta { margin-bottom: 1.5rem; line-height: 1.4; } .subject { margin-bottom: 1rem; font-weight: 700; color: var(--accent); } p { margin-bottom: 1rem; text-align: justify; } ul { margin: 0 0 1rem 1.25rem; } li { margin-bottom: 0.6rem; } .closing { margin-top: 0.5rem; } @media print { body { padding: 0.75in; } } </w:t>
      </w:r>
      <w:r>
        <w:rPr>
          <w:b/>
        </w:rPr>
        <w:t>Cary Jones</w:t>
      </w:r>
      <w:r>
        <w:t xml:space="preserve"> Temple City, CA 91780</w:t>
        <w:br/>
        <w:t xml:space="preserve"> (626) 272-2567 | cgjonesdev@gmail.com | linkedin.com/in/cary-g-jones https://www.linkedin.com/in/cary-g-jones/ | github.com/cgjonesdev https://github.com/cgjonesdev | cgjonesdev.github.io/carygjones https://cgjonesdev.github.io/carygjones/</w:t>
      </w:r>
    </w:p>
    <w:p>
      <w:r>
        <w:t>August 5, 2026</w:t>
        <w:br/>
        <w:br/>
        <w:t xml:space="preserve"> </w:t>
      </w:r>
      <w:r>
        <w:rPr>
          <w:b/>
        </w:rPr>
        <w:t>Weave Engineering Hiring Team</w:t>
      </w:r>
      <w:r>
        <w:t xml:space="preserve"> Weave</w:t>
      </w:r>
    </w:p>
    <w:p>
      <w:r>
        <w:t>Re: Senior Backend Engineer — Remote, U.S.</w:t>
      </w:r>
    </w:p>
    <w:p>
      <w:r>
        <w:t>Dear Weave Engineering Team,</w:t>
      </w:r>
    </w:p>
    <w:p>
      <w:r>
        <w:t>I am applying for the Senior Backend Engineer role. Weave's mission — helping healthcare practices run more efficiently so clinicians can focus on patient care — aligns closely with my experience building reliable backend systems in health-adjacent, regulated environments.</w:t>
      </w:r>
    </w:p>
    <w:p>
      <w:r>
        <w:t>Why I'm a strong match:</w:t>
      </w:r>
    </w:p>
    <w:p>
      <w:pPr>
        <w:pStyle w:val="ListBullet"/>
      </w:pPr>
      <w:r>
        <w:rPr>
          <w:b/>
        </w:rPr>
        <w:t>Healthcare backend at scale:</w:t>
      </w:r>
      <w:r>
        <w:t xml:space="preserve"> Architected HIPAA-compliant Python REST APIs serving 500k+ profiles; five years in regulated medical device verification at Hospira — I understand the rigor healthcare platforms require.</w:t>
      </w:r>
    </w:p>
    <w:p>
      <w:pPr>
        <w:pStyle w:val="ListBullet"/>
      </w:pPr>
      <w:r>
        <w:rPr>
          <w:b/>
        </w:rPr>
        <w:t>APIs &amp; distributed systems:</w:t>
      </w:r>
      <w:r>
        <w:t xml:space="preserve"> 15+ years designing RESTful services, event-driven pipelines (2.5M+ daily transactions), PostgreSQL, Redis, and async inter-service communication on AWS and GCP.</w:t>
      </w:r>
    </w:p>
    <w:p>
      <w:pPr>
        <w:pStyle w:val="ListBullet"/>
      </w:pPr>
      <w:r>
        <w:rPr>
          <w:b/>
        </w:rPr>
        <w:t>Production ownership:</w:t>
      </w:r>
      <w:r>
        <w:t xml:space="preserve"> I own services from design through on-call — 99.99% uptime on enterprise backends, observability-minded delivery, and mentoring peers on reliability practices.</w:t>
      </w:r>
    </w:p>
    <w:p>
      <w:pPr>
        <w:pStyle w:val="ListBullet"/>
      </w:pPr>
      <w:r>
        <w:rPr>
          <w:b/>
        </w:rPr>
        <w:t>Cross-functional delivery:</w:t>
      </w:r>
      <w:r>
        <w:t xml:space="preserve"> Experienced partnering with product and frontend teams remotely across U.S. and international time zones; outcome-oriented from project inception through production.</w:t>
      </w:r>
    </w:p>
    <w:p>
      <w:pPr>
        <w:pStyle w:val="ListBullet"/>
      </w:pPr>
      <w:r>
        <w:rPr>
          <w:b/>
        </w:rPr>
        <w:t>Golang ramp:</w:t>
      </w:r>
      <w:r>
        <w:t xml:space="preserve"> My primary strength is Python backend architecture; I have Go experience and am eager to deepen Golang microservices work in a team that values system design and long-term health.</w:t>
      </w:r>
    </w:p>
    <w:p>
      <w:r>
        <w:t>I would welcome the opportunity to help Weave scale the backend platform powering patient experience for 40k+ healthcare practices.</w:t>
      </w:r>
    </w:p>
    <w:p>
      <w:r>
        <w:t>Thank you for your consideration.</w:t>
      </w:r>
    </w:p>
    <w:p>
      <w:r>
        <w:t>Sincerely,</w:t>
        <w:br/>
        <w:br/>
        <w:t xml:space="preserve"> </w:t>
      </w:r>
      <w:r>
        <w:rPr>
          <w:b/>
        </w:rPr>
        <w:t>Cary Jones</w:t>
      </w:r>
      <w:r>
        <w:t xml:space="preserve"> Senior Backend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