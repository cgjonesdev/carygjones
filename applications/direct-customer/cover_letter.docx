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Cover Letter for Sr. Python Developer body { font-family: 'Open Sans', sans-serif, Arial, sans-serif; font-size: 14px; color: #333; line-height: 1.6; margin: 0; padding: 0; } .container { max-width: 600px; margin: 0 auto; padding: 20px; } .header { text-align: center; margin-bottom: 20px; } .header p { margin: 5px 0; } .content { margin-top: 20px; } .content p { margin-bottom: 10px; } Cary Jones</w:t>
      </w:r>
    </w:p>
    <w:p>
      <w:r>
        <w:t>Temple City, CA 91780</w:t>
      </w:r>
    </w:p>
    <w:p>
      <w:r>
        <w:t>(626) 272-2567 tel:+1.626.272.2567</w:t>
      </w:r>
    </w:p>
    <w:p>
      <w:r>
        <w:t>cgjonesdev@gmail.com mailto:cgjonesdev@gmail.com</w:t>
      </w:r>
    </w:p>
    <w:p>
      <w:r>
        <w:t>August 7, 2026</w:t>
      </w:r>
    </w:p>
    <w:p>
      <w:r>
        <w:t>Rishabh Bhardwaj</w:t>
      </w:r>
    </w:p>
    <w:p>
      <w:r>
        <w:t>Direct Customer</w:t>
      </w:r>
    </w:p>
    <w:p>
      <w:r>
        <w:t>Irving, TX &amp; Jacksonville, FL</w:t>
      </w:r>
    </w:p>
    <w:p>
      <w:r>
        <w:t>Dear Rishabh Bhardwaj,</w:t>
      </w:r>
    </w:p>
    <w:p>
      <w:r>
        <w:t>I am writing to express my interest in the Sr. Python Developer position at Direct Customer, as advertised. With over 15 years of experience in software development, particularly in Python and AI-driven applications, I am confident in my ability to contribute effectively to your team.</w:t>
      </w:r>
    </w:p>
    <w:p>
      <w:r>
        <w:t>Throughout my career, I have demonstrated proficiency in Python, FastAPI, and various AI/ML libraries, which aligns well with the requirements of this role. My experience in integrating AI functionalities into applications and optimizing model performance ensures that I can deliver high-quality solutions that meet your organization's needs.</w:t>
      </w:r>
    </w:p>
    <w:p>
      <w:r>
        <w:t>I am particularly drawn to this opportunity because it allows me to leverage my skills in a dynamic environment, where I can drive innovation and efficiency. I am excited about the prospect of working onsite in Irving, TX &amp; Jacksonville, FL, and contributing to the success of your projects.</w:t>
      </w:r>
    </w:p>
    <w:p>
      <w:r>
        <w:t>Thank you for considering my application. I look forward to the possibility of discussing how I can contribute to your team. Please feel free to contact me at your convenience.</w:t>
      </w:r>
    </w:p>
    <w:p>
      <w:r>
        <w:t>Sincerely,</w:t>
      </w:r>
    </w:p>
    <w:p>
      <w:r>
        <w:t>Cary Jones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cover_letter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