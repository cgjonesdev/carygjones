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Sr. Python Developer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Sr. Python Developer | AI &amp; Cloud Solutions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Senior Python Developer</w:t>
      </w:r>
      <w:r>
        <w:t xml:space="preserve"> with extensive experience in building and integrating </w:t>
      </w:r>
      <w:r>
        <w:rPr>
          <w:b/>
        </w:rPr>
        <w:t>AI-driven applications</w:t>
      </w:r>
      <w:r>
        <w:t xml:space="preserve"> using </w:t>
      </w:r>
      <w:r>
        <w:rPr>
          <w:b/>
        </w:rPr>
        <w:t>Python</w:t>
      </w:r>
      <w:r>
        <w:t xml:space="preserve">, FastAPI, and other modern frameworks. Skilled in </w:t>
      </w:r>
      <w:r>
        <w:rPr>
          <w:b/>
        </w:rPr>
        <w:t>API integration</w:t>
      </w:r>
      <w:r>
        <w:t>, data management, and leveraging AI/ML libraries to enhance application functionality. Adept at collaborating with cross-functional teams to deliver scalable and efficient solutions.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Python &amp; Frameworks:</w:t>
      </w:r>
      <w:r>
        <w:t xml:space="preserve"> Python, FastAPI, Django, Flask, asyncio</w:t>
      </w:r>
    </w:p>
    <w:p>
      <w:pPr>
        <w:pStyle w:val="ListBullet"/>
      </w:pPr>
      <w:r>
        <w:rPr>
          <w:b/>
        </w:rPr>
        <w:t>AI/ML Libraries:</w:t>
      </w:r>
      <w:r>
        <w:t xml:space="preserve"> scikit-learn, Pandas, NumPy, API integration for AI models</w:t>
      </w:r>
    </w:p>
    <w:p>
      <w:pPr>
        <w:pStyle w:val="ListBullet"/>
      </w:pPr>
      <w:r>
        <w:rPr>
          <w:b/>
        </w:rPr>
        <w:t>Data Management:</w:t>
      </w:r>
      <w:r>
        <w:t xml:space="preserve"> Data collection, preprocessing, and handling</w:t>
      </w:r>
    </w:p>
    <w:p>
      <w:pPr>
        <w:pStyle w:val="ListBullet"/>
      </w:pPr>
      <w:r>
        <w:rPr>
          <w:b/>
        </w:rPr>
        <w:t>AI Concepts:</w:t>
      </w:r>
      <w:r>
        <w:t xml:space="preserve"> Machine learning, supervised/unsupervised learning, foundational algorithms</w:t>
      </w:r>
    </w:p>
    <w:p>
      <w:pPr>
        <w:pStyle w:val="ListBullet"/>
      </w:pPr>
      <w:r>
        <w:rPr>
          <w:b/>
        </w:rPr>
        <w:t>Integration &amp; Optimization:</w:t>
      </w:r>
      <w:r>
        <w:t xml:space="preserve"> AI functionalities integration, model performance optimization</w:t>
      </w:r>
    </w:p>
    <w:p>
      <w:pPr>
        <w:pStyle w:val="ListBullet"/>
      </w:pPr>
      <w:r>
        <w:rPr>
          <w:b/>
        </w:rPr>
        <w:t>Version Control &amp; Collaboration:</w:t>
      </w:r>
      <w:r>
        <w:t xml:space="preserve"> Git, Agile methodologies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Enhanced engineering velocity by over </w:t>
      </w:r>
      <w:r>
        <w:rPr>
          <w:b/>
        </w:rPr>
        <w:t>40%</w:t>
      </w:r>
      <w:r>
        <w:t xml:space="preserve"> through the integration of AI development tools and frameworks.</w:t>
      </w:r>
    </w:p>
    <w:p>
      <w:pPr>
        <w:pStyle w:val="ListBullet"/>
      </w:pPr>
      <w:r>
        <w:t xml:space="preserve">Architected and deployed scalable Python microservices on AWS, improving system throughput by </w:t>
      </w:r>
      <w:r>
        <w:rPr>
          <w:b/>
        </w:rPr>
        <w:t>45%</w:t>
      </w:r>
      <w:r>
        <w:t>.</w:t>
      </w:r>
    </w:p>
    <w:p>
      <w:pPr>
        <w:pStyle w:val="ListBullet"/>
      </w:pPr>
      <w:r>
        <w:t xml:space="preserve">Led cross-functional teams in refactoring legacy systems into resilient microservices, reducing API latency to under </w:t>
      </w:r>
      <w:r>
        <w:rPr>
          <w:b/>
        </w:rPr>
        <w:t>120ms</w:t>
      </w:r>
      <w:r>
        <w:t>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Architected and deployed containerized Python microservices on AWS, enhancing system performance and reducing latency.</w:t>
      </w:r>
    </w:p>
    <w:p>
      <w:pPr>
        <w:pStyle w:val="ListBullet"/>
      </w:pPr>
      <w:r>
        <w:t>Integrated AI models and vector search capabilities to automate data processes, significantly reducing manual data entry time.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Developed scalable backend modules for financial systems, processing over </w:t>
      </w:r>
      <w:r>
        <w:rPr>
          <w:b/>
        </w:rPr>
        <w:t>$10M+ in daily transactions</w:t>
      </w:r>
      <w:r>
        <w:t>.</w:t>
      </w:r>
    </w:p>
    <w:p>
      <w:pPr>
        <w:pStyle w:val="ListBullet"/>
      </w:pPr>
      <w:r>
        <w:t xml:space="preserve">Optimized cloud infrastructure to achieve </w:t>
      </w:r>
      <w:r>
        <w:rPr>
          <w:b/>
        </w:rPr>
        <w:t>99.99% uptime</w:t>
      </w:r>
      <w:r>
        <w:t xml:space="preserve"> across critical applications.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Configured production environments achieving </w:t>
      </w:r>
      <w:r>
        <w:rPr>
          <w:b/>
        </w:rPr>
        <w:t>99.9% system availability</w:t>
      </w:r>
      <w:r>
        <w:t>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>Verified software for hospital infusion pumps, collaborating with engineers to resolve complex integration issues.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</w:t>
        <w:t>ITT Technical Institute — GPA 3.67</w:t>
        <w:t xml:space="preserve"> </w:t>
      </w:r>
      <w:r>
        <w:rPr>
          <w:u w:val="single"/>
        </w:rPr>
        <w:t>United States Marine Corps</w:t>
      </w:r>
      <w:r>
        <w:t xml:space="preserve"> </w:t>
        <w:t>Field Wireman &amp; Communications Specialist — Honorably Discharged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