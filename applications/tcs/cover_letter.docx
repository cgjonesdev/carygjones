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Letter for DevOps Engineer Position body { font-family: 'Open Sans', sans-serif, Arial, sans-serif; font-size: 14px; color: #333; margin: 0; padding: 0; line-height: 1.6; } .container { width: 100%; max-width: 600px; margin: 0 auto; padding: 20px; } h1, p { margin-bottom: 20px; } .header { text-align: center; margin-bottom: 40px; } .contact-info { font-size: 12px; color: #64748b; } Cary Jones</w:t>
      </w:r>
    </w:p>
    <w:p>
      <w:pPr>
        <w:pStyle w:val="Heading1"/>
      </w:pPr>
    </w:p>
    <w:p>
      <w:r>
        <w:t>Temple City, CA 91780</w:t>
        <w:br/>
        <w:t xml:space="preserve"> (626) 272-2567 tel:+1.626.272.2567 | cgjonesdev@gmail.com mailto:cgjonesdev@gmail.com</w:t>
        <w:br/>
        <w:t xml:space="preserve"> linkedin.com/in/cary-g-jones https://www.linkedin.com/in/cary-g-jones/ | github.com/cgjonesdev https://github.com/cgjonesdev</w:t>
      </w:r>
    </w:p>
    <w:p>
      <w:r>
        <w:t>August 7, 2026</w:t>
      </w:r>
    </w:p>
    <w:p>
      <w:r>
        <w:t>Yash Kaushik</w:t>
        <w:br/>
        <w:t>Technical Recruiter</w:t>
        <w:br/>
        <w:t>OKAYA Inc</w:t>
        <w:br/>
        <w:t>418 Broadway #7195</w:t>
        <w:br/>
        <w:t>Albany, NY 12207</w:t>
      </w:r>
    </w:p>
    <w:p>
      <w:r>
        <w:t>Dear Yash Kaushik,</w:t>
      </w:r>
    </w:p>
    <w:p>
      <w:r>
        <w:t>I am writing to express my interest in the DevOps Engineer position at TCS in Cincinnati, OH, as advertised. With over 15 years of experience in designing and implementing CI/CD pipelines, infrastructure automation, and cloud-native solutions, I am excited about the opportunity to contribute to TCS's mission of enhancing delivery velocity and operational efficiency through AI-assisted development.</w:t>
      </w:r>
    </w:p>
    <w:p>
      <w:r>
        <w:t>My extensive experience with AI-assisted development tools such as GitHub Copilot and Cursor, coupled with my strong programming and scripting skills, positions me uniquely to excel in this role. I have successfully integrated development platforms with tools like GitHub and Jira, optimizing application performance while ensuring compliance with security and governance standards.</w:t>
      </w:r>
    </w:p>
    <w:p>
      <w:r>
        <w:t>I am particularly drawn to this role at TCS because of the opportunity to leverage my skills in AI-enabled workflows and automation frameworks to drive engineering productivity and software quality. I am eager to bring my expertise in DevOps and cloud technologies to your esteemed organization.</w:t>
      </w:r>
    </w:p>
    <w:p>
      <w:r>
        <w:t>Thank you for considering my application. I look forward to the possibility of discussing how I can contribute to the success of TCS.</w:t>
      </w:r>
    </w:p>
    <w:p>
      <w:r>
        <w:t>Sincerely,</w:t>
        <w:br/>
        <w:t>Cary Jones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