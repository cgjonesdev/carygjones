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margin: 0; padding: 0; line-height: 1.5; color: #1e293b; } .container { width: 8.5in; margin: 0 auto; padding: 1in; } header { text-align: center; margin-bottom: 1.5rem; } .fullname { font-size: 1.5rem; font-weight: bold; } .contact { margin-top: 0.5rem; font-size: 0.9rem; color: #64748b; } .contact a { color: inherit; text-decoration: none; } .contact a:hover { text-decoration: underline; } .content { margin-top: 1rem; } .signature { margin-top: 2rem; } Cary Jones</w:t>
      </w:r>
    </w:p>
    <w:p>
      <w:r>
        <w:t>Temple City, CA 91780 | (626) 272-2567 tel:+1.626.272.2567 | cgjonesdev@gmail.com mailto:cgjonesdev@gmail.com | linkedin.com/in/cary-g-jones https://www.linkedin.com/in/cary-g-jones/ August 7, 2026</w:t>
      </w:r>
    </w:p>
    <w:p>
      <w:r>
        <w:t>Prasant Gobburu</w:t>
        <w:br/>
        <w:t>Donato Technologies</w:t>
        <w:br/>
        <w:t>San Ramon, CA</w:t>
      </w:r>
    </w:p>
    <w:p>
      <w:r>
        <w:t>Dear Prasant,</w:t>
      </w:r>
    </w:p>
    <w:p>
      <w:r>
        <w:t>I am writing to express my interest in the Senior Python Developer position at Donato Technologies as advertised. With over 15 years of experience in Python backend development, API integration, and cloud infrastructure, I am confident in my ability to contribute effectively to your team.</w:t>
      </w:r>
    </w:p>
    <w:p>
      <w:r>
        <w:t>Throughout my career, I have developed and deployed scalable microservices on cloud platforms such as AWS and GCP, enhancing system performance and reliability. My expertise in Python frameworks like FastAPI, Django, and Flask, combined with my experience in AI tool integration, positions me well to drive innovation and efficiency at Donato Technologies.</w:t>
      </w:r>
    </w:p>
    <w:p>
      <w:r>
        <w:t>I am particularly drawn to this opportunity at Donato Technologies because of your commitment to cutting-edge technology and innovation. I am eager to bring my skills in microservices architecture and cloud solutions to your team, ensuring robust and efficient backend systems.</w:t>
      </w:r>
    </w:p>
    <w:p>
      <w:r>
        <w:t>I look forward to the opportunity to discuss how my skills and experiences align with the needs of your team. Thank you for considering my application. I am available at your earliest convenience for an interview.</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