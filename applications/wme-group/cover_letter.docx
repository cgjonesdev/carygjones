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at WME Group body { font-family: -apple-system, BlinkMacSystemFont, "Segoe UI", Helvetica, Arial, sans-serif; line-height: 1.6; color: #1e293b; margin: 0; padding: 0; } .container { max-width: 800px; margin: 0 auto; padding: 20px; } header { text-align: center; margin-bottom: 20px; } .contact-info { font-size: 0.9rem; color: #64748b; text-align: center; margin-bottom: 20px; } .contact-info a { color: #64748b; text-decoration: none; } .contact-info a:hover { text-decoration: underline; } h1 { font-size: 1.5rem; color: #0f766e; margin-bottom: 10px; } p { margin-bottom: 1em; text-align: justify; } Cary Jones</w:t>
      </w:r>
    </w:p>
    <w:p>
      <w:pPr>
        <w:pStyle w:val="Heading1"/>
      </w:pPr>
    </w:p>
    <w:p>
      <w:r>
        <w:t>Temple City, CA 91780</w:t>
      </w:r>
    </w:p>
    <w:p>
      <w:r>
        <w:t>(626) 272-2567 tel:+1.626.272.2567 | cgjonesdev@gmail.com mailto:cgjonesdev@gmail.com</w:t>
      </w:r>
    </w:p>
    <w:p>
      <w:r>
        <w:t>linkedin.com/in/cary-g-jones https://www.linkedin.com/in/cary-g-jones/ | github.com/cgjonesdev https://github.com/cgjonesdev</w:t>
      </w:r>
    </w:p>
    <w:p>
      <w:r>
        <w:t>Dear Hiring Manager,</w:t>
      </w:r>
    </w:p>
    <w:p>
      <w:r>
        <w:t>I am writing to express my interest in the Senior Software Engineer position at WME Group, as advertised on LinkedIn. With over 15 years of experience in software engineering and cloud architecture, I am confident in my ability to contribute effectively to your team and help drive the innovative projects at WME Group.</w:t>
      </w:r>
    </w:p>
    <w:p>
      <w:r>
        <w:t>In my current role as a Principal Software Engineering Consultant at CGJSoftware, Inc., I have successfully led cross-functional teams in developing high-performance API microservices and AI-augmented solutions using frameworks such as FastAPI and Django. My expertise in integrating LLMs and vector search capabilities has significantly enhanced data processing efficiency and reduced manual intervention by over 60%.</w:t>
      </w:r>
    </w:p>
    <w:p>
      <w:r>
        <w:t>My experience in cloud infrastructure spans AWS and GCP, where I have architected and deployed scalable solutions that consistently achieve high availability and low latency. I am particularly adept at refactoring legacy systems into resilient microservices, ensuring that modern engineering practices are applied to deliver robust and secure applications.</w:t>
      </w:r>
    </w:p>
    <w:p>
      <w:r>
        <w:t>Although my background does not specifically include robotics or AI systems development, my extensive experience with AI-augmented enterprise solutions and my ability to quickly adapt to new technologies will enable me to excel in this role. I am eager to bring my skills in Python, microservices, and API development to WME Group and contribute to your mission of innovation and excellence.</w:t>
      </w:r>
    </w:p>
    <w:p>
      <w:r>
        <w:t>Thank you for considering my application. I look forward to the opportunity to discuss how my skills and experiences align with the needs of your team.</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