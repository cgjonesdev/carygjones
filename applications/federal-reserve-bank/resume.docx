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Cloud/DevOps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Cloud/DevOps Engineer | CI/CD &amp; Cloud Infrastructure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Cloud/DevOps Engineer</w:t>
      </w:r>
      <w:r>
        <w:t xml:space="preserve"> with over 15 years of experience in software engineering and cloud architecture. Expert in </w:t>
      </w:r>
      <w:r>
        <w:rPr>
          <w:b/>
        </w:rPr>
        <w:t>CI/CD tools</w:t>
      </w:r>
      <w:r>
        <w:t xml:space="preserve"> such as GitHub Actions and GitLab CI, with hands-on experience in </w:t>
      </w:r>
      <w:r>
        <w:rPr>
          <w:b/>
        </w:rPr>
        <w:t>Docker</w:t>
      </w:r>
      <w:r>
        <w:t xml:space="preserve"> and containerized workflows. Proficient in </w:t>
      </w:r>
      <w:r>
        <w:rPr>
          <w:b/>
        </w:rPr>
        <w:t>Infrastructure as Code</w:t>
      </w:r>
      <w:r>
        <w:t xml:space="preserve"> using Terraform and CloudFormation, with production experience on major cloud platforms like </w:t>
      </w:r>
      <w:r>
        <w:rPr>
          <w:b/>
        </w:rPr>
        <w:t>AWS</w:t>
      </w:r>
      <w:r>
        <w:t xml:space="preserve"> and </w:t>
      </w:r>
      <w:r>
        <w:rPr>
          <w:b/>
        </w:rPr>
        <w:t>GCP</w:t>
      </w:r>
      <w:r>
        <w:t xml:space="preserve">. Strong scripting skills in </w:t>
      </w:r>
      <w:r>
        <w:rPr>
          <w:b/>
        </w:rPr>
        <w:t>Python</w:t>
      </w:r>
      <w:r>
        <w:t xml:space="preserve"> and </w:t>
      </w:r>
      <w:r>
        <w:rPr>
          <w:b/>
        </w:rPr>
        <w:t>Bash</w:t>
      </w:r>
      <w:r>
        <w:t>, with a proven track record in building and integrating APIs for platform connectivity.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CI/CD &amp; Automation:</w:t>
      </w:r>
      <w:r>
        <w:t xml:space="preserve"> GitHub Actions, GitLab CI, Jenkins, Docker, containerized workflows</w:t>
      </w:r>
    </w:p>
    <w:p>
      <w:pPr>
        <w:pStyle w:val="ListBullet"/>
      </w:pPr>
      <w:r>
        <w:rPr>
          <w:b/>
        </w:rPr>
        <w:t>Infrastructure as Code:</w:t>
      </w:r>
      <w:r>
        <w:t xml:space="preserve"> Terraform, CloudFormation, Ansible</w:t>
      </w:r>
    </w:p>
    <w:p>
      <w:pPr>
        <w:pStyle w:val="ListBullet"/>
      </w:pPr>
      <w:r>
        <w:rPr>
          <w:b/>
        </w:rPr>
        <w:t>Cloud Platforms:</w:t>
      </w:r>
      <w:r>
        <w:t xml:space="preserve"> AWS, GCP, Azure (limited experience)</w:t>
      </w:r>
    </w:p>
    <w:p>
      <w:pPr>
        <w:pStyle w:val="ListBullet"/>
      </w:pPr>
      <w:r>
        <w:rPr>
          <w:b/>
        </w:rPr>
        <w:t>Scripting &amp; Development:</w:t>
      </w:r>
      <w:r>
        <w:t xml:space="preserve"> Python, Bash, API development and integration</w:t>
      </w:r>
    </w:p>
    <w:p>
      <w:pPr>
        <w:pStyle w:val="ListBullet"/>
      </w:pPr>
      <w:r>
        <w:rPr>
          <w:b/>
        </w:rPr>
        <w:t>Observability &amp; Monitoring:</w:t>
      </w:r>
      <w:r>
        <w:t xml:space="preserve"> ELK, Datadog, basic knowledge of Prometheus and Grafana</w:t>
      </w:r>
    </w:p>
    <w:p>
      <w:pPr>
        <w:pStyle w:val="ListBullet"/>
      </w:pPr>
      <w:r>
        <w:rPr>
          <w:b/>
        </w:rPr>
        <w:t>Security &amp; Compliance:</w:t>
      </w:r>
      <w:r>
        <w:t xml:space="preserve"> NIST 800-53, OAuth2, encryption, compliance in regulated environments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Implemented scalable CI/CD pipelines using GitHub Actions and Docker, reducing deployment time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>Architected Infrastructure as Code solutions with Terraform, enhancing infrastructure reliability and reducing manual errors.</w:t>
      </w:r>
    </w:p>
    <w:p>
      <w:pPr>
        <w:pStyle w:val="ListBullet"/>
      </w:pPr>
      <w:r>
        <w:t xml:space="preserve">Developed and integrated APIs for seamless platform connectivity, improving system interoperability by </w:t>
      </w:r>
      <w:r>
        <w:rPr>
          <w:b/>
        </w:rPr>
        <w:t>25%</w:t>
      </w:r>
      <w:r>
        <w:t>.</w:t>
      </w:r>
    </w:p>
    <w:p>
      <w:pPr>
        <w:pStyle w:val="ListBullet"/>
      </w:pPr>
      <w:r>
        <w:t xml:space="preserve">Managed cloud infrastructure on AWS and GCP, achieving </w:t>
      </w:r>
      <w:r>
        <w:rPr>
          <w:b/>
        </w:rPr>
        <w:t>99.99% uptime</w:t>
      </w:r>
      <w:r>
        <w:t xml:space="preserve"> and optimizing resource utilization.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Design and implement CI/CD pipelines and cloud infrastructure using Terraform and Docker on AWS.</w:t>
      </w:r>
    </w:p>
    <w:p>
      <w:pPr>
        <w:pStyle w:val="ListBullet"/>
      </w:pPr>
      <w:r>
        <w:t>Collaborate with cross-functional teams to integrate APIs and automate operational workflows.</w:t>
      </w:r>
    </w:p>
    <w:p>
      <w:pPr>
        <w:pStyle w:val="ListBullet"/>
      </w:pPr>
      <w:r>
        <w:t>Optimize cloud resource utilization and ensure platform reliability and security compliance.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>Engineered scalable backend modules and CI/CD pipelines for enterprise financial systems on AWS.</w:t>
      </w:r>
    </w:p>
    <w:p>
      <w:pPr>
        <w:pStyle w:val="ListBullet"/>
      </w:pPr>
      <w:r>
        <w:t>Implemented Infrastructure as Code using CloudFormation, enhancing system scalability and reliability.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platforms, ensuring data privacy and security.</w:t>
      </w:r>
    </w:p>
    <w:p>
      <w:pPr>
        <w:pStyle w:val="ListBullet"/>
      </w:pPr>
      <w:r>
        <w:t>Managed production environments and CI/CD pipelines, achieving 99.9% system availability.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Developed containerized applications and deployed to cloud platforms, improving deployment frequency by 3x.</w:t>
      </w:r>
    </w:p>
    <w:p>
      <w:pPr>
        <w:pStyle w:val="ListBullet"/>
      </w:pPr>
      <w:r>
        <w:t>Implemented asynchronous messaging architectures, ensuring zero data loss during peak loads.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regulated medical devices, ensuring compliance and security standards.</w:t>
      </w:r>
    </w:p>
    <w:p>
      <w:pPr>
        <w:pStyle w:val="ListBullet"/>
      </w:pPr>
      <w:r>
        <w:t>Collaborated with cross-functional teams to troubleshoot and resolve complex integration issues.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