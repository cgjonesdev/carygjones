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Cloud/DevOps Engineer Position body { font-family: Arial, sans-serif; line-height: 1.6; color: #333; margin: 0; padding: 0; } .container { width: 80%; margin: 0 auto; padding: 20px; } header { text-align: center; margin-bottom: 20px; } .contact-info { margin-bottom: 20px; } .contact-info span { display: block; } main { background-color: #f4f4f4; padding: 20px; border-radius: 5px; } footer { margin-top: 20px; text-align: center; font-size: 0.9em; color: #666; } Cary Jones</w:t>
      </w:r>
    </w:p>
    <w:p>
      <w:pPr>
        <w:pStyle w:val="Heading1"/>
      </w:pPr>
    </w:p>
    <w:p>
      <w:r>
        <w:t>Temple City, CA 91780</w:t>
      </w:r>
    </w:p>
    <w:p>
      <w:r>
        <w:t>cgjonesdev@gmail.com mailto:cgjonesdev@gmail.com | (626) 272-2567 tel:+1.626.272.2567</w:t>
      </w:r>
    </w:p>
    <w:p>
      <w:r>
        <w:t>linkedin.com/in/cary-g-jones https://www.linkedin.com/in/cary-g-jones/</w:t>
      </w:r>
    </w:p>
    <w:p>
      <w:r>
        <w:t>August 11, 2026</w:t>
      </w:r>
    </w:p>
    <w:p>
      <w:r>
        <w:t>Hirdesh Yadav</w:t>
        <w:br/>
        <w:t>Sr Recruiter</w:t>
        <w:br/>
        <w:t>Enterprise Solutions, Inc.</w:t>
        <w:br/>
        <w:t>Warrenville, IL</w:t>
      </w:r>
    </w:p>
    <w:p>
      <w:r>
        <w:t>Dear Hirdesh,</w:t>
      </w:r>
    </w:p>
    <w:p>
      <w:r>
        <w:t>I am writing to express my interest in the Cloud/DevOps Engineer position (Job ID: 2319) at the Federal Reserve Bank in San Francisco, as advertised by Enterprise Solutions, Inc. With over 15 years of experience in software engineering and cloud architecture, I am highly skilled in designing and maintaining scalable CI/CD pipelines, cloud infrastructure, and platform reliability.</w:t>
      </w:r>
    </w:p>
    <w:p>
      <w:r>
        <w:t>In my current role as a Principal Software Engineering Consultant, I have successfully implemented CI/CD pipelines using GitHub Actions and Docker, optimizing deployment processes and reducing time-to-market. My proficiency with Infrastructure as Code tools like Terraform and CloudFormation has enabled me to manage cloud resources effectively, ensuring high availability and security compliance.</w:t>
      </w:r>
    </w:p>
    <w:p>
      <w:r>
        <w:t>I am particularly drawn to this opportunity at the Federal Reserve Bank because of its focus on SaaS Identity Governance and Administration platforms, which aligns with my experience in integrating APIs and automating workflows for platform connectivity. I am eager to contribute my expertise in cloud and DevOps engineering to support the bank's infrastructure and automation initiatives.</w:t>
      </w:r>
    </w:p>
    <w:p>
      <w:r>
        <w:t>Thank you for considering my application. I look forward to the opportunity to discuss how my skills and experiences align with the needs of your team. Please feel free to contact me at your earliest convenience.</w:t>
      </w:r>
    </w:p>
    <w:p>
      <w:r>
        <w:t>Sincerely,</w:t>
      </w:r>
    </w:p>
    <w:p>
      <w:r>
        <w:t>Cary Jones</w:t>
      </w:r>
    </w:p>
    <w:p>
      <w:r>
        <w:t>© 2026 Cary Jones.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