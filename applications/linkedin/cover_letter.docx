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-apple-system, BlinkMacSystemFont, "Segoe UI", Helvetica, Arial, sans-serif; font-size: 10pt; line-height: 1.6; color: #1e293b; margin: 0; padding: 0; } .container { width: 100%; max-width: 600px; margin: 0 auto; padding: 20px; } header { text-align: center; margin-bottom: 20px; } .contact-info { font-size: 0.9rem; color: #64748b; margin-bottom: 20px; text-align: center; } h1 { font-size: 1.2rem; color: #0f766e; margin-bottom: 20px; } p { margin-bottom: 10px; text-align: justify; } a { color: #0f766e; text-decoration: none; } a:hover { text-decoration: underline; } Cary Jones</w:t>
      </w:r>
    </w:p>
    <w:p>
      <w:pPr>
        <w:pStyle w:val="Heading1"/>
      </w:pPr>
    </w:p>
    <w:p>
      <w:r>
        <w:t>Temple City, CA 91780</w:t>
      </w:r>
    </w:p>
    <w:p>
      <w:r>
        <w:t>(626) 272-2567 tel:+1.626.272.2567 | cgjonesdev@gmail.com mailto:cgjonesdev@gmail.com</w:t>
      </w:r>
    </w:p>
    <w:p>
      <w:r>
        <w:t>linkedin.com/in/cary-g-jones https://www.linkedin.com/in/cary-g-jones/ | github.com/cgjonesdev https://github.com/cgjonesdev</w:t>
      </w:r>
    </w:p>
    <w:p>
      <w:r>
        <w:t>cgjonesdev.github.io/carygjones https://cgjonesdev.github.io/carygjones/</w:t>
      </w:r>
    </w:p>
    <w:p>
      <w:r>
        <w:t>Dear LinkedIn Hiring Team,</w:t>
      </w:r>
    </w:p>
    <w:p>
      <w:r>
        <w:t>I am writing to express my interest in the Senior Software Engineer AI &amp; Cloud Architecture position at LinkedIn. With over 15 years of experience in software engineering, specializing in AI integration and cloud architecture, I am excited about the opportunity to contribute to LinkedIn's innovative platform.</w:t>
      </w:r>
    </w:p>
    <w:p>
      <w:r>
        <w:t>Throughout my career, I have successfully led the development of high-performance API microservices and AI-augmented enterprise solutions using frameworks such as FastAPI, Sanic, and Django. My expertise in integrating large language models (LLMs) and vector search capabilities has significantly enhanced data processing efficiency and reduced manual workloads for clients.</w:t>
      </w:r>
    </w:p>
    <w:p>
      <w:r>
        <w:t>At CGJSoftware, Inc., I pioneered AI-augmented development practices, integrating tools like GitHub Copilot and Cursor to streamline engineering workflows and improve feature delivery speed. My leadership as a Scrum Master has consistently driven cross-functional teams to achieve accelerated MVP launches and secure key client investments.</w:t>
      </w:r>
    </w:p>
    <w:p>
      <w:r>
        <w:t>I am particularly drawn to this role at LinkedIn because of the company's commitment to leveraging cutting-edge technology to enhance user experiences. I am eager to bring my skills in cloud architecture and AI integration to the team, driving forward LinkedIn's mission of connecting professionals worldwide.</w:t>
      </w:r>
    </w:p>
    <w:p>
      <w:r>
        <w:t>Thank you for considering my application. I look forward to the opportunity to discuss how my background, skills, and enthusiasms align with the goals of LinkedIn.</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