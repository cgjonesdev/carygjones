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Letter - Cary Jones body { font-family: -apple-system, BlinkMacSystemFont, "Segoe UI", Helvetica, Arial, sans-serif; line-height: 1.6; color: #333; padding: 1in; } .contact-info { margin-bottom: 1rem; } .contact-info p { margin: 0.2rem 0; } .contact-info a { color: #1e40af; text-decoration: none; } h1 { font-size: 1.2rem; margin-bottom: 0.5rem; } p { margin-bottom: 1rem; text-align: justify; } Cary Jones</w:t>
      </w:r>
    </w:p>
    <w:p>
      <w:r>
        <w:t>Temple City, CA 91780</w:t>
      </w:r>
    </w:p>
    <w:p>
      <w:r>
        <w:t>(626) 272-2567 tel:+1.626.272.2567</w:t>
      </w:r>
    </w:p>
    <w:p>
      <w:r>
        <w:t>cgjonesdev@gmail.com mailto:cgjonesdev@gmail.com</w:t>
      </w:r>
    </w:p>
    <w:p>
      <w:r>
        <w:t>linkedin.com/in/cary-g-jones https://www.linkedin.com/in/cary-g-jones/</w:t>
      </w:r>
    </w:p>
    <w:p>
      <w:pPr>
        <w:pStyle w:val="Heading1"/>
      </w:pPr>
      <w:r>
        <w:t>Dear Jayaraman Pushpanathan,</w:t>
      </w:r>
    </w:p>
    <w:p>
      <w:r>
        <w:t>I am writing to express my interest in the Full Stack Engineer position at Disney, as advertised. With over 15 years of experience in software engineering and a strong background in Python and AI integration, I am excited about the opportunity to contribute to Disney's innovative projects.</w:t>
      </w:r>
    </w:p>
    <w:p>
      <w:r>
        <w:t>My expertise in developing scalable applications using React and Next.js, combined with my experience in integrating AI technologies like LLM and RAG, positions me as a strong candidate for this role. I have a proven track record of enhancing application capabilities and streamlining development processes, which aligns well with Disney's commitment to delivering high-quality digital experiences.</w:t>
      </w:r>
    </w:p>
    <w:p>
      <w:r>
        <w:t>I am particularly drawn to this opportunity at Disney because of the company's reputation for creativity and excellence. I am eager to bring my skills in full-stack development and AI integration to your team, contributing to projects that push the boundaries of technology and entertainment.</w:t>
      </w:r>
    </w:p>
    <w:p>
      <w:r>
        <w:t>Thank you for considering my application. I look forward to the possibility of discussing how I can contribute to Disney's success. Please feel free to contact me at your earliest convenience to schedule a conversation.</w:t>
      </w:r>
    </w:p>
    <w:p>
      <w:r>
        <w:t>Sincerely,</w:t>
        <w:br/>
        <w:t>Cary Jones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cover_letter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