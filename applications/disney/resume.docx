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Full Stack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Full Stack Engineer | AI &amp; Cloud Architecture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Full Stack Engineer</w:t>
      </w:r>
      <w:r>
        <w:t xml:space="preserve"> with over 15 years of experience in software engineering, specializing in </w:t>
      </w:r>
      <w:r>
        <w:rPr>
          <w:b/>
        </w:rPr>
        <w:t>Python</w:t>
      </w:r>
      <w:r>
        <w:t xml:space="preserve"> and </w:t>
      </w:r>
      <w:r>
        <w:rPr>
          <w:b/>
        </w:rPr>
        <w:t>AI integration</w:t>
      </w:r>
      <w:r>
        <w:t xml:space="preserve"> (LLM/RAG/OpenAI). Proficient in modern web technologies including </w:t>
      </w:r>
      <w:r>
        <w:rPr>
          <w:b/>
        </w:rPr>
        <w:t>React</w:t>
      </w:r>
      <w:r>
        <w:t xml:space="preserve"> and </w:t>
      </w:r>
      <w:r>
        <w:rPr>
          <w:b/>
        </w:rPr>
        <w:t>Next.js</w:t>
      </w:r>
      <w:r>
        <w:t>, with a strong track record of building scalable, high-performance applications in cloud environments. Expert in integrating AI solutions to enhance application capabilities and streamline development processes.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AI &amp; Machine Learning Integration:</w:t>
      </w:r>
      <w:r>
        <w:t xml:space="preserve"> LLM API Integration (OpenAI, Anthropic), Retrieval-Augmented Generation (RAG), Vector Databases, AI Code Generation Tools</w:t>
      </w:r>
    </w:p>
    <w:p>
      <w:pPr>
        <w:pStyle w:val="ListBullet"/>
      </w:pPr>
      <w:r>
        <w:rPr>
          <w:b/>
        </w:rPr>
        <w:t>Frontend Development:</w:t>
      </w:r>
      <w:r>
        <w:t xml:space="preserve"> React, Next.js, JavaScript, HTML5, CSS3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 (FastAPI, Sanic, Django, Flask), Go (Golang), SQL, Zsh/Bash Scripting</w:t>
      </w:r>
    </w:p>
    <w:p>
      <w:pPr>
        <w:pStyle w:val="ListBullet"/>
      </w:pPr>
      <w:r>
        <w:rPr>
          <w:b/>
        </w:rPr>
        <w:t>Cloud &amp; DevOps Infrastructure:</w:t>
      </w:r>
      <w:r>
        <w:t xml:space="preserve"> AWS, GCP, Docker, Kubernetes, CI/CD, Linux Administration</w:t>
      </w:r>
    </w:p>
    <w:p>
      <w:pPr>
        <w:pStyle w:val="ListBullet"/>
      </w:pPr>
      <w:r>
        <w:rPr>
          <w:b/>
        </w:rPr>
        <w:t>Database &amp; Data Engineering:</w:t>
      </w:r>
      <w:r>
        <w:t xml:space="preserve"> PostgreSQL, MySQL, Redis, MongoDB, ORM/SQLAlchemy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Microservices, RESTful API Design, Agile/Scrum, Security Standards &amp; Hardening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Developed AI-augmented applications using LLMs, enhancing feature capabilities and reducing development time by </w:t>
      </w:r>
      <w:r>
        <w:rPr>
          <w:b/>
        </w:rPr>
        <w:t>40%</w:t>
      </w:r>
      <w:r>
        <w:t>.</w:t>
      </w:r>
    </w:p>
    <w:p>
      <w:pPr>
        <w:pStyle w:val="ListBullet"/>
      </w:pPr>
      <w:r>
        <w:t>Engineered scalable full-stack solutions with React and Python, optimizing user experience and backend performance.</w:t>
      </w:r>
    </w:p>
    <w:p>
      <w:pPr>
        <w:pStyle w:val="ListBullet"/>
      </w:pPr>
      <w:r>
        <w:t>Led cross-functional teams to deliver high-impact projects, improving system reliability and user satisfaction.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Architected and deployed full-stack applications using React and Python microservices on AWS, enhancing system performance and scalability.</w:t>
      </w:r>
    </w:p>
    <w:p>
      <w:pPr>
        <w:pStyle w:val="ListBullet"/>
      </w:pPr>
      <w:r>
        <w:t xml:space="preserve">Integrated AI technologies to automate processes and improve application functionalities, reducing manual effort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>Mentored engineering teams on best practices in full-stack development and AI integration.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>Developed and optimized backend services for enterprise applications, ensuring high availability and performance.</w:t>
      </w:r>
    </w:p>
    <w:p>
      <w:pPr>
        <w:pStyle w:val="ListBullet"/>
      </w:pPr>
      <w:r>
        <w:t>Collaborated with cross-functional teams to integrate AI solutions, enhancing application capabilities and user experience.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>Designed and implemented full-stack solutions, integrating frontend and backend technologies to deliver seamless user experiences.</w:t>
      </w:r>
    </w:p>
    <w:p>
      <w:pPr>
        <w:pStyle w:val="ListBullet"/>
      </w:pPr>
      <w:r>
        <w:t>Utilized cloud platforms to deploy scalable applications, improving deployment efficiency and system reliability.</w:t>
      </w:r>
    </w:p>
    <w:p>
      <w:pPr>
        <w:pStyle w:val="Heading1"/>
      </w:pPr>
      <w:r>
        <w:t>Education &amp; Certifications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