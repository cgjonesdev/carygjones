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API Integration Developer Position body { font-family: -apple-system, BlinkMacSystemFont, "Segoe UI", Helvetica, Arial, sans-serif; line-height: 1.6; color: #1e293b; padding: 1in; } h1 { font-size: 1.2rem; color: #0f766e; } p { margin-bottom: 1em; } .contact-info { font-size: 0.9rem; color: #64748b; } .contact-info span { display: block; } Cary Jones Temple City, CA 91780 (626) 272-2567 tel:+1.626.272.2567 cgjonesdev@gmail.com mailto:cgjonesdev@gmail.com linkedin.com/in/cary-g-jones https://www.linkedin.com/in/cary-g-jones/ github.com/cgjonesdev https://github.com/cgjonesdev Cover Letter</w:t>
      </w:r>
    </w:p>
    <w:p>
      <w:pPr>
        <w:pStyle w:val="Heading1"/>
      </w:pPr>
    </w:p>
    <w:p>
      <w:r>
        <w:t>Dear Hiring Manager,</w:t>
      </w:r>
    </w:p>
    <w:p>
      <w:r>
        <w:t>I am writing to express my interest in the API Integration Developer position at Quantum World IT, as advertised. With over 15 years of experience in software engineering, specializing in API development and integration, I am confident in my ability to contribute effectively to your team.</w:t>
      </w:r>
    </w:p>
    <w:p>
      <w:r>
        <w:t>My extensive background in developing and maintaining REST API integrations, coupled with my strong programming skills in Python, aligns well with the key requirements of this role. I have a proven track record of designing scalable automation solutions and enhancing workflow orchestration, which I believe will be valuable in fulfilling the responsibilities of the API Integration Developer position.</w:t>
      </w:r>
    </w:p>
    <w:p>
      <w:r>
        <w:t>In my previous roles, I have successfully implemented robust error handling frameworks and integrated IAM systems, ensuring solutions comply with security and operational standards. My familiarity with CI/CD pipelines and Agile methodologies further complements the needs of your team.</w:t>
      </w:r>
    </w:p>
    <w:p>
      <w:r>
        <w:t>I am eager to bring my expertise in API integration and automation to Quantum World IT and am excited about the opportunity to contribute to your innovative projects. Thank you for considering my application. I look forward to the possibility of discussing how I can contribute to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