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'Open Sans', sans-serif, Arial, sans-serif; color: #333; line-height: 1.6; margin: 0; padding: 0; } .container { max-width: 800px; margin: 0 auto; padding: 20px; } h1, h2, h3, h4, h5 { color: #0d9488; } .contact-info { margin-bottom: 20px; } .contact-info span { display: block; } .greeting { margin-bottom: 20px; } .body { margin-bottom: 20px; } .closing { margin-top: 20px; } Cary Jones Temple City, CA 91780 cgjonesdev@gmail.com mailto:cgjonesdev@gmail.com (626) 272-2567 tel:+1.626.272.2567 linkedin.com/in/cary-g-jones https://www.linkedin.com/in/cary-g-jones/ Dear Anshul Yadav,</w:t>
      </w:r>
    </w:p>
    <w:p>
      <w:r>
        <w:t>I am writing to express my interest in the Software Development Engineer position at Amazon, as advertised. With over 15 years of experience in software development, particularly in Python and Java within Linux-based environments, I am confident in my ability to contribute effectively to your satellite software platforms team.</w:t>
      </w:r>
    </w:p>
    <w:p>
      <w:r>
        <w:t>Throughout my career, I have demonstrated strong problem-solving skills and a commitment to enhancing platform scalability and reliability. My experience in Agile/Scrum environments has equipped me to collaborate effectively with cross-functional teams, ensuring successful project delivery.</w:t>
      </w:r>
    </w:p>
    <w:p>
      <w:r>
        <w:t>While I have extensive experience in software development, I am eager to expand my expertise in embedded systems and over-the-air update systems, which are key components of this role. I am particularly drawn to the opportunity to work on cutting-edge satellite infrastructure at Amazon Leo.</w:t>
      </w:r>
    </w:p>
    <w:p>
      <w:r>
        <w:t>I am excited about the possibility of contributing to your team and am eager to bring my skills in software development and problem-solving to Amazon. Thank you for considering my application. I look forward to the opportunity to discuss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