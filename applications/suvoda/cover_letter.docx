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Senior Software Developer at Suvoda body { font-family: -apple-system, BlinkMacSystemFont, "Segoe UI", Helvetica, Arial, sans-serif; line-height: 1.6; color: #1e293b; margin: 0; padding: 0; } .container { width: 80%; margin: 0 auto; padding: 20px; } header { margin-bottom: 20px; } .contact-info { font-size: 0.9em; color: #64748b; } h1 { font-size: 1.2em; color: #0f766e; } p { margin-bottom: 16px; } a { color: #0f766e; text-decoration: none; } a:hover { text-decoration: underline; } Cary Jones</w:t>
      </w:r>
    </w:p>
    <w:p>
      <w:r>
        <w:t>Temple City, CA 91780</w:t>
      </w:r>
    </w:p>
    <w:p>
      <w:r>
        <w:t>(626) 272-2567 tel:+1.626.272.2567</w:t>
      </w:r>
    </w:p>
    <w:p>
      <w:r>
        <w:t>cgjonesdev@gmail.com mailto:cgjonesdev@gmail.com</w:t>
      </w:r>
    </w:p>
    <w:p>
      <w:r>
        <w:t>linkedin.com/in/cary-g-jones https://www.linkedin.com/in/cary-g-jones/</w:t>
      </w:r>
    </w:p>
    <w:p>
      <w:pPr>
        <w:pStyle w:val="Heading1"/>
      </w:pPr>
      <w:r>
        <w:t>Application for Senior Software Developer</w:t>
      </w:r>
    </w:p>
    <w:p>
      <w:r>
        <w:t>Dear Hiring Manager,</w:t>
      </w:r>
    </w:p>
    <w:p>
      <w:r>
        <w:t>I am writing to express my interest in the Senior Software Developer position at Suvoda, as advertised on LinkedIn. With over 15 years of experience in software development and a strong background in cloud architecture and AI-augmented solutions, I am excited about the opportunity to contribute to Suvoda's innovative projects.</w:t>
      </w:r>
    </w:p>
    <w:p>
      <w:r>
        <w:t>Throughout my career, I have successfully led cross-functional teams in developing high-performance API microservices and cloud infrastructure using frameworks like FastAPI, Django, and Flask. My expertise in integrating modern AI development tools, such as GitHub Copilot and LangChain, has consistently enhanced engineering efficiency and code quality.</w:t>
      </w:r>
    </w:p>
    <w:p>
      <w:r>
        <w:t>At CGJSoftware, Inc., I have architected and deployed containerized Python microservices on AWS, achieving significant improvements in system throughput and API latency. I am particularly skilled in transforming legacy systems into resilient microservices, a capability that aligns well with Suvoda's focus on cutting-edge technology solutions.</w:t>
      </w:r>
    </w:p>
    <w:p>
      <w:r>
        <w:t>I am eager to bring my technical skills and leadership experience to Suvoda, where I can contribute to advancing your mission of delivering impactful software solutions. Thank you for considering my application. I look forward to the possibility of discussing how I can support Suvoda's goals.</w:t>
      </w:r>
    </w:p>
    <w:p>
      <w:r>
        <w:t>Sincerely,</w:t>
        <w:b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