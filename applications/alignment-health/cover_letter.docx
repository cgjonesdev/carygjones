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for Senior Software Engineer Position body { font-family: -apple-system, BlinkMacSystemFont, "Segoe UI", Helvetica, Arial, sans-serif; line-height: 1.6; color: #1e293b; margin: 0; padding: 2rem; } .contact-info { margin-bottom: 1rem; } .contact-info p { margin: 0.2rem 0; } .content { max-width: 600px; margin: 0 auto; } h1 { font-size: 1.5rem; margin-bottom: 1rem; } p { margin-bottom: 1rem; } Cary Jones</w:t>
      </w:r>
    </w:p>
    <w:p>
      <w:r>
        <w:t>Temple City, CA 91780</w:t>
      </w:r>
    </w:p>
    <w:p>
      <w:r>
        <w:t>(626) 272-2567</w:t>
      </w:r>
    </w:p>
    <w:p>
      <w:r>
        <w:t>cgjonesdev@gmail.com mailto:cgjonesdev@gmail.com</w:t>
      </w:r>
    </w:p>
    <w:p>
      <w:r>
        <w:t>linkedin.com/in/cary-g-jones https://www.linkedin.com/in/cary-g-jones/</w:t>
      </w:r>
    </w:p>
    <w:p>
      <w:pPr>
        <w:pStyle w:val="Heading1"/>
      </w:pPr>
      <w:r>
        <w:t>Cover Letter</w:t>
      </w:r>
    </w:p>
    <w:p>
      <w:r>
        <w:t>Dear Hiring Manager,</w:t>
      </w:r>
    </w:p>
    <w:p>
      <w:r>
        <w:t>I am writing to express my interest in the Senior Software Engineer position at Alignment Health, as advertised on LinkedIn. With over 15 years of experience in software engineering, particularly in developing high-performance API microservices and cloud infrastructure, I am excited about the opportunity to contribute to Alignment Health's mission of improving healthcare outcomes through innovative technology.</w:t>
      </w:r>
    </w:p>
    <w:p>
      <w:r>
        <w:t>Throughout my career, I have demonstrated expertise in Python and cloud technologies, including AWS and GCP, and have successfully led cross-functional teams in agile environments. My experience in microservices architecture and API development aligns well with the requirements of this role. I am particularly drawn to Alignment Health's commitment to leveraging technology to enhance patient care, and I am eager to bring my skills in AI-augmented enterprise solutions to your team.</w:t>
      </w:r>
    </w:p>
    <w:p>
      <w:r>
        <w:t>At CGJSoftware, Inc., I have operated as a Principal Software Engineering Consultant, where I architected and deployed containerized Python microservices, integrated LLMs and vector search capabilities, and pioneered AI-augmented development practices. These experiences have honed my ability to deliver scalable, secure, and efficient software solutions that meet the needs of dynamic healthcare environments.</w:t>
      </w:r>
    </w:p>
    <w:p>
      <w:r>
        <w:t>I am enthusiastic about the possibility of joining Alignment Health and contributing to the development of cutting-edge healthcare solutions. Thank you for considering my application. I look forward to the opportunity to discuss how my background, skills, and enthusiasms align with the goals of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