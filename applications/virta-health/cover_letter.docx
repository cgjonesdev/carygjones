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Software Engineer II body { font-family: Arial, sans-serif; margin: 0; padding: 0; line-height: 1.6; color: #333; } .container { width: 100%; max-width: 800px; margin: 0 auto; padding: 20px; } header { text-align: center; margin-bottom: 20px; } .contact-info { font-size: 0.9em; color: #555; } h1 { font-size: 1.4em; margin-bottom: 10px; } p { margin-bottom: 10px; } Cary Jones</w:t>
      </w:r>
    </w:p>
    <w:p>
      <w:pPr>
        <w:pStyle w:val="Heading1"/>
      </w:pPr>
    </w:p>
    <w:p>
      <w:r>
        <w:t>Temple City, CA 91780</w:t>
        <w:br/>
        <w:t xml:space="preserve"> (626) 272-2567 tel:+1.626.272.2567</w:t>
        <w:br/>
        <w:t xml:space="preserve"> cgjonesdev@gmail.com mailto:cgjonesdev@gmail.com</w:t>
        <w:br/>
        <w:t xml:space="preserve"> linkedin.com/in/cary-g-jones https://www.linkedin.com/in/cary-g-jones/</w:t>
      </w:r>
    </w:p>
    <w:p>
      <w:r>
        <w:t>Dear Hiring Manager,</w:t>
      </w:r>
    </w:p>
    <w:p>
      <w:r>
        <w:t>I am writing to express my enthusiasm for the Senior Software Engineer II position at Virta Health. With over 15 years of experience in software engineering, specializing in cloud architecture and API development, I am excited about the opportunity to contribute to Virta Health's mission of transforming healthcare through innovative technology solutions.</w:t>
      </w:r>
    </w:p>
    <w:p>
      <w:r>
        <w:t>Throughout my career, I have successfully designed and implemented scalable microservices and cloud infrastructures, leveraging platforms like AWS and GCP. My experience in healthcare-related software development, particularly in ensuring compliance with industry standards, aligns well with the requirements of this role. I am particularly drawn to Virta Health's commitment to leveraging technology to improve patient outcomes, and I am eager to bring my expertise in AI integration and cloud solutions to your team.</w:t>
      </w:r>
    </w:p>
    <w:p>
      <w:r>
        <w:t>At CGJSoftware, I have led projects that integrated AI tools to enhance engineering productivity, achieving significant improvements in delivery speed and code quality. My role as a technical lead has honed my ability to guide cross-functional teams and drive projects from conception through to successful implementation. I am confident that my skills and experience make me a strong fit for the Senior Software Engineer II position at Virta Health.</w:t>
      </w:r>
    </w:p>
    <w:p>
      <w:r>
        <w:t>Thank you for considering my application. I look forward to the opportunity to discuss how I can contribute to the innovative work at Virta Health. Please feel free to contact me at your convenience.</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