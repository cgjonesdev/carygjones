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body { font-family: -apple-system, BlinkMacSystemFont, "Segoe UI", Helvetica, Arial, sans-serif; line-height: 1.6; color: #1e293b; margin: 0; padding: 0; } .container { max-width: 600px; margin: 2rem auto; padding: 1rem; } header { text-align: center; margin-bottom: 2rem; } .contact-info { font-size: 0.9rem; color: #64748b; margin-bottom: 1rem; } .contact-info span { display: block; } h1 { font-size: 1.2rem; color: #0d9488; margin-bottom: 1rem; } p { margin-bottom: 1rem; } Cary Jones</w:t>
      </w:r>
    </w:p>
    <w:p>
      <w:pPr>
        <w:pStyle w:val="Heading1"/>
      </w:pPr>
    </w:p>
    <w:p>
      <w:r>
        <w:t>Temple City, CA 91780 (626) 272-2567 tel:+1.626.272.2567 cgjonesdev@gmail.com mailto:cgjonesdev@gmail.com linkedin.com/in/cary-g-jones https://www.linkedin.com/in/cary-g-jones/ August 8, 2026</w:t>
      </w:r>
    </w:p>
    <w:p>
      <w:r>
        <w:t>Sunil Vargans</w:t>
        <w:br/>
        <w:t xml:space="preserve"> Pyramid Technology Solutions, Inc.</w:t>
        <w:br/>
        <w:t xml:space="preserve"> 9535 E 59th Street, Suite A</w:t>
        <w:br/>
        <w:t xml:space="preserve"> Indianapolis, IN 46216</w:t>
      </w:r>
    </w:p>
    <w:p>
      <w:r>
        <w:t>Dear Sunil Vargans,</w:t>
      </w:r>
    </w:p>
    <w:p>
      <w:r>
        <w:t>I am writing to express my interest in the Full Stack Backend Developer position at Pyramid Technology Solutions, Inc., as advertised. With a robust background in Python, API development, and cloud technologies, I am excited about the opportunity to contribute to your team in New York City.</w:t>
      </w:r>
    </w:p>
    <w:p>
      <w:r>
        <w:t>In my current role as a Principal Software Engineering Consultant, I have successfully architected and deployed scalable Python microservices on AWS, enhancing system throughput and reducing latency. My experience with FastAPI and SQL Alchemy, combined with a proactive approach to learning new technologies, positions me well to adapt to Azure environments and AI integrations as required by the role.</w:t>
      </w:r>
    </w:p>
    <w:p>
      <w:r>
        <w:t>My commitment to continuous improvement and collaboration has been demonstrated through my ability to integrate AI tools into development workflows, significantly increasing feature delivery speed and test coverage. I am eager to bring this expertise to Pyramid Technology Solutions and contribute to innovative solutions that meet client needs.</w:t>
      </w:r>
    </w:p>
    <w:p>
      <w:r>
        <w:t>Thank you for considering my application. I look forward to the possibility of discussing how I can contribute to your team. Please feel free to contact me at your earliest convenience.</w:t>
      </w:r>
    </w:p>
    <w:p>
      <w:r>
        <w:t>Sincerely,</w:t>
        <w:br/>
        <w:t xml:space="preserve"> 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