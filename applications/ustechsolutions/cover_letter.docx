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body { font-family: -apple-system, BlinkMacSystemFont, "Segoe UI", Helvetica, Arial, sans-serif; line-height: 1.6; color: #1e293b; padding: 1in; } h1 { font-size: 1.25rem; color: #0d9488; margin-bottom: 0.5rem; } p { margin-bottom: 1rem; } .contact-info { margin-bottom: 1rem; } .contact-info span { display: block; } .signature { margin-top: 2rem; } Cary Jones Temple City, CA 91780 (626) 272-2567 tel:+1.626.272.2567 cgjonesdev@gmail.com mailto:cgjonesdev@gmail.com Dear Michael Gonzales,</w:t>
      </w:r>
    </w:p>
    <w:p>
      <w:pPr>
        <w:pStyle w:val="Heading1"/>
      </w:pPr>
    </w:p>
    <w:p>
      <w:r>
        <w:t>I am writing to express my enthusiasm for the Senior Software Developer position at USTech Solutions. With over 15 years of experience in Python backend development, cloud platforms (AWS/GCP), and SQL, I am confident in my ability to contribute effectively to your team.</w:t>
      </w:r>
    </w:p>
    <w:p>
      <w:r>
        <w:t>Throughout my career, I have successfully modernized legacy systems, optimized cloud infrastructure, and integrated AI-augmented development practices to enhance engineering workflows. My background aligns well with the technical requirements of the role, and I am eager to bring my expertise in backend development and cloud solutions to NextEra Energy.</w:t>
      </w:r>
    </w:p>
    <w:p>
      <w:r>
        <w:t>I am particularly drawn to this opportunity because of USTech Solutions' commitment to innovation within the energy sector. I am excited about the prospect of contributing to projects that drive efficiency and sustainability.</w:t>
      </w:r>
    </w:p>
    <w:p>
      <w:r>
        <w:t>Thank you for considering my application. I look forward to discussing how my skills and experiences align with the needs of your team during our upcoming conversation.</w:t>
      </w:r>
    </w:p>
    <w:p>
      <w:r>
        <w:t>Best regards,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