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- Cary Jones body { font-family: Arial, sans-serif; line-height: 1.6; margin: 0; padding: 20px; background-color: #f4f4f9; } .container { max-width: 600px; margin: 0 auto; background: #fff; padding: 20px; box-shadow: 0 0 10px rgba(0, 0, 0, 0.1); } h1 { color: #333; } p { color: #555; } .contact-info { margin-bottom: 20px; } .contact-info p { margin: 5px 0; } Cary Jones</w:t>
      </w:r>
    </w:p>
    <w:p>
      <w:r>
        <w:t>Temple City, CA 91780</w:t>
      </w:r>
    </w:p>
    <w:p>
      <w:r>
        <w:t>cgjonesdev@gmail.com mailto:cgjonesdev@gmail.com</w:t>
      </w:r>
    </w:p>
    <w:p>
      <w:r>
        <w:t>(626) 272-2567</w:t>
      </w:r>
    </w:p>
    <w:p>
      <w:r>
        <w:t>linkedin.com/in/cary-g-jones https://www.linkedin.com/in/cary-g-jones/</w:t>
      </w:r>
    </w:p>
    <w:p>
      <w:pPr>
        <w:pStyle w:val="Heading1"/>
      </w:pPr>
      <w:r>
        <w:t>Dear Hiring Manager,</w:t>
      </w:r>
    </w:p>
    <w:p>
      <w:r>
        <w:t>I am writing to express my interest in the Software Engineer, Growth position at Render as advertised. With over 15 years of experience in Python API development and cloud infrastructure, I am excited about the opportunity to contribute to the growth of Render's cloud platform.</w:t>
      </w:r>
    </w:p>
    <w:p>
      <w:r>
        <w:t>My background in developing scalable, high-performance systems aligns well with Render's focus on shaping the future of cloud infrastructure. I have a proven track record of collaborating with cross-functional teams to deliver innovative solutions, and I am adept at working in remote settings, which I understand is a key aspect of this role.</w:t>
      </w:r>
    </w:p>
    <w:p>
      <w:r>
        <w:t>In my previous roles, I have successfully integrated AI tools into development processes, boosting engineering efficiency and increasing feature delivery speed. I am confident that my skills and experience make me a strong candidate for this position.</w:t>
      </w:r>
    </w:p>
    <w:p>
      <w:r>
        <w:t>Thank you for considering my application. I look forward to the opportunity to discuss how I can contribute to the Render team.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