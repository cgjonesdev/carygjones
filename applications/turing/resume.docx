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Remote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Remote Python Developer | AI &amp; Cloud Integration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Remote Python Developer</w:t>
      </w:r>
      <w:r>
        <w:t xml:space="preserve"> with over 15 years of experience in building scalable </w:t>
      </w:r>
      <w:r>
        <w:rPr>
          <w:b/>
        </w:rPr>
        <w:t>API microservices</w:t>
      </w:r>
      <w:r>
        <w:t xml:space="preserve"> and integrating </w:t>
      </w:r>
      <w:r>
        <w:rPr>
          <w:b/>
        </w:rPr>
        <w:t>AI solutions</w:t>
      </w:r>
      <w:r>
        <w:t xml:space="preserve"> using Python. Skilled in leveraging cloud platforms like </w:t>
      </w:r>
      <w:r>
        <w:rPr>
          <w:b/>
        </w:rPr>
        <w:t>AWS and GCP</w:t>
      </w:r>
      <w:r>
        <w:t xml:space="preserve"> for deploying robust applications. Adept at integrating AI models and enhancing engineering workflows with modern tools like </w:t>
      </w:r>
      <w:r>
        <w:rPr>
          <w:b/>
        </w:rPr>
        <w:t>GitHub Copilot</w:t>
      </w:r>
      <w:r>
        <w:t xml:space="preserve"> and </w:t>
      </w:r>
      <w:r>
        <w:rPr>
          <w:b/>
        </w:rPr>
        <w:t>LangChain</w:t>
      </w:r>
      <w:r>
        <w:t>. Proven ability to deliver high-quality, efficient code in remote settings.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rPr>
          <w:b/>
        </w:rPr>
        <w:t>Python Development &amp; AI Integration:</w:t>
      </w:r>
      <w:r>
        <w:t xml:space="preserve"> Python 3, FastAPI, Sanic, Django, Flask, AI model integration, LLM API Integration (OpenAI, Anthropic)</w:t>
      </w:r>
    </w:p>
    <w:p>
      <w:pPr>
        <w:pStyle w:val="ListBullet"/>
      </w:pPr>
      <w:r>
        <w:rPr>
          <w:b/>
        </w:rPr>
        <w:t>Cloud &amp; DevOps:</w:t>
      </w:r>
      <w:r>
        <w:t xml:space="preserve"> AWS (ECS, Lambda, S3), GCP, Docker, Kubernetes, CI/CD (GitHub Actions)</w:t>
      </w:r>
    </w:p>
    <w:p>
      <w:pPr>
        <w:pStyle w:val="ListBullet"/>
      </w:pPr>
      <w:r>
        <w:rPr>
          <w:b/>
        </w:rPr>
        <w:t>Data Engineering &amp; Databases:</w:t>
      </w:r>
      <w:r>
        <w:t xml:space="preserve"> PostgreSQL, Redis, MySQL, MongoDB, Data pipelines, ETL processes</w:t>
      </w:r>
    </w:p>
    <w:p>
      <w:pPr>
        <w:pStyle w:val="ListBullet"/>
      </w:pPr>
      <w:r>
        <w:rPr>
          <w:b/>
        </w:rPr>
        <w:t>Architecture &amp; Methodologies:</w:t>
      </w:r>
      <w:r>
        <w:t xml:space="preserve"> Microservices, Event-Driven Architecture, RESTful API Design, Agile/Scrum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Developed AI-augmented enterprise solutions, boosting engineering velocity by </w:t>
      </w:r>
      <w:r>
        <w:rPr>
          <w:b/>
        </w:rPr>
        <w:t>40%</w:t>
      </w:r>
      <w:r>
        <w:t xml:space="preserve"> while maintaining high code quality standards.</w:t>
      </w:r>
    </w:p>
    <w:p>
      <w:pPr>
        <w:pStyle w:val="ListBullet"/>
      </w:pPr>
      <w:r>
        <w:t xml:space="preserve">Engineered event-driven ETL pipelines on AWS, processing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accuracy</w:t>
      </w:r>
      <w:r>
        <w:t>.</w:t>
      </w:r>
    </w:p>
    <w:p>
      <w:pPr>
        <w:pStyle w:val="ListBullet"/>
      </w:pPr>
      <w:r>
        <w:t xml:space="preserve">Integrated AI coding assistance tools, increasing feature delivery speed by </w:t>
      </w:r>
      <w:r>
        <w:rPr>
          <w:b/>
        </w:rPr>
        <w:t>35%</w:t>
      </w:r>
      <w:r>
        <w:t xml:space="preserve"> and expanding automated test coverage to </w:t>
      </w:r>
      <w:r>
        <w:rPr>
          <w:b/>
        </w:rPr>
        <w:t>92%</w:t>
      </w:r>
      <w:r>
        <w:t>.</w:t>
      </w:r>
    </w:p>
    <w:p>
      <w:pPr>
        <w:pStyle w:val="ListBullet"/>
      </w:pPr>
      <w:r>
        <w:t>Architected secure microservice architectures with custom encryption, mitigating high-risk security vulnerabilities.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reducing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Co-architected an automated accounting system, reducing reconciliation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environments and automated CI/CD scripts,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