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Cover Letter for Hadrian - Cary Jones body { font-family: Arial, sans-serif; margin: 0; padding: 0; line-height: 1.6; color: #333; } .container { width: 80%; margin: 0 auto; padding: 20px; } header { text-align: center; margin-bottom: 20px; } .contact-info { margin-bottom: 20px; } .contact-info p { margin: 5px 0; } .content { margin-top: 20px; } .signature { margin-top: 30px; } Cary Jones</w:t>
      </w:r>
    </w:p>
    <w:p>
      <w:pPr>
        <w:pStyle w:val="Heading1"/>
      </w:pPr>
    </w:p>
    <w:p>
      <w:r>
        <w:t>Temple City, CA 91780 | (626) 272-2567 | cgjonesdev@gmail.com mailto:cgjonesdev@gmail.com</w:t>
      </w:r>
    </w:p>
    <w:p>
      <w:r>
        <w:t>linkedin.com/in/cary-g-jones https://www.linkedin.com/in/cary-g-jones/</w:t>
      </w:r>
    </w:p>
    <w:p>
      <w:r>
        <w:t>August 14, 2026</w:t>
      </w:r>
    </w:p>
    <w:p>
      <w:r>
        <w:t>Abul Mustafa</w:t>
        <w:br/>
        <w:t>Hadrian</w:t>
        <w:br/>
        <w:t>Torrance, CA</w:t>
      </w:r>
    </w:p>
    <w:p>
      <w:r>
        <w:t>Dear Abul Mustafa,</w:t>
      </w:r>
    </w:p>
    <w:p>
      <w:r>
        <w:t>I am writing to express my interest in the Software Engineer position at Hadrian, as advertised. With over 15 years of experience in software engineering, specializing in cloud architecture and API development, I am excited about the opportunity to contribute to Hadrian's mission of revolutionizing manufacturing processes.</w:t>
      </w:r>
    </w:p>
    <w:p>
      <w:r>
        <w:t>My background in developing scalable microservices and integrating AI solutions aligns well with Hadrian's focus on automation and deep tech. At CGJSoftware, Inc., I led the deployment of containerized Python microservices on AWS, significantly enhancing system performance and reducing latency. Additionally, my experience with AI-augmented development practices has consistently improved engineering workflows and delivery speeds.</w:t>
      </w:r>
    </w:p>
    <w:p>
      <w:r>
        <w:t>I am particularly drawn to Hadrian's innovative approach to combining AI, robotics, and manufacturing, and I am eager to bring my expertise in cloud technologies and software architecture to your team. I am confident that my skills in Python, AWS, and microservices architecture will be an asset as Hadrian continues to scale and innovate.</w:t>
      </w:r>
    </w:p>
    <w:p>
      <w:r>
        <w:t>Thank you for considering my application. I look forward to the opportunity to discuss how I can contribute to Hadrian's success.</w:t>
      </w:r>
    </w:p>
    <w:p>
      <w:r>
        <w:t>Sincerely,</w:t>
      </w:r>
    </w:p>
    <w:p>
      <w:r>
        <w:t>Cary Jones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