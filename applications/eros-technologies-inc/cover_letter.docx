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font-size: 11pt; line-height: 1.5; color: #1e293b; margin: 0; padding: 0; background-color: #ffffff; } .container { width: 8.5in; margin: 0.5in auto; padding: 1in; background-color: #f8fafc; border: 1px solid #e2e8f0; } h1 { font-size: 1.25rem; font-weight: bold; margin-bottom: 0.5rem; } p { margin-bottom: 1rem; } .contact-info { margin-bottom: 1.5rem; } .contact-info span { display: block; } Cary Jones Temple City, CA 91780 (626) 272-2567 tel:+1.626.272.2567 cgjonesdev@gmail.com mailto:cgjonesdev@gmail.com linkedin.com/in/cary-g-jones https://www.linkedin.com/in/cary-g-jones/ Cover Letter</w:t>
      </w:r>
    </w:p>
    <w:p>
      <w:pPr>
        <w:pStyle w:val="Heading1"/>
      </w:pPr>
    </w:p>
    <w:p>
      <w:r>
        <w:t>Dear Brajesh Eros,</w:t>
      </w:r>
    </w:p>
    <w:p>
      <w:r>
        <w:t>I am writing to express my interest in the Sr Full Stack Developer with Python position at Eros Technologies Inc., as advertised. With over 15 years of experience in developing scalable backend services and dynamic frontend applications, I am excited about the opportunity to contribute to your team in Miami, FL.</w:t>
      </w:r>
    </w:p>
    <w:p>
      <w:r>
        <w:t>Throughout my career, I have honed my skills in Python-based backend development using FastAPI, Flask, and Django, as well as frontend technologies like ReactJS. My experience with integrating modern AI systems and microservices architecture aligns well with the key responsibilities outlined in the job description. I am particularly drawn to the opportunity to work with agentic AI systems and RAG pipelines, areas where I have demonstrated significant expertise.</w:t>
      </w:r>
    </w:p>
    <w:p>
      <w:r>
        <w:t>In my previous roles, I have successfully led cross-functional teams to deliver end-to-end solutions, ensuring high performance, scalability, and security of applications. My hands-on experience with Docker, Kubernetes, and CI/CD pipelines further complements the requirements for this role.</w:t>
      </w:r>
    </w:p>
    <w:p>
      <w:r>
        <w:t>I am eager to bring my background in full stack development and my passion for innovative technology solutions to Eros Technologies Inc. I look forward to the possibility of discussing this exciting opportunity with you. Thank you for considering my application.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