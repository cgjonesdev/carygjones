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body { font-family: Arial, sans-serif; line-height: 1.6; color: #333; padding: 20px; max-width: 600px; margin: auto; } h1 { font-size: 1.5em; margin-bottom: 10px; } p { margin-bottom: 10px; } .contact-info { margin-bottom: 20px; } .contact-info div { margin-bottom: 5px; } Cary Jones Temple City, CA 91780 cgjonesdev@gmail.com mailto:cgjonesdev@gmail.com (626) 272-2567 linkedin.com/in/cary-g-jones https://www.linkedin.com/in/cary-g-jones/ Cover Letter</w:t>
      </w:r>
    </w:p>
    <w:p>
      <w:pPr>
        <w:pStyle w:val="Heading1"/>
      </w:pPr>
    </w:p>
    <w:p>
      <w:r>
        <w:t>Dear Hiring Manager,</w:t>
      </w:r>
    </w:p>
    <w:p>
      <w:r>
        <w:t>I am writing to express my interest in the Full Stack Developer position at Man Group plc as advertised. With over 15 years of experience in full stack development, I have honed my skills in building scalable web applications and cloud infrastructure, making me an ideal candidate for this role.</w:t>
      </w:r>
    </w:p>
    <w:p>
      <w:r>
        <w:t>My expertise in Python and JavaScript frameworks, coupled with a strong background in microservices architecture, allows me to develop and maintain high-performance applications. I am particularly drawn to this opportunity at Man Group plc because of your commitment to innovation and excellence in the financial technology sector.</w:t>
      </w:r>
    </w:p>
    <w:p>
      <w:r>
        <w:t>Throughout my career, I have successfully led remote teams and collaborated with cross-functional groups to deliver complex projects on time. My ability to adapt to new environments and technologies has been a key factor in my professional growth and success.</w:t>
      </w:r>
    </w:p>
    <w:p>
      <w:r>
        <w:t>I am excited about the possibility of contributing to Man Group plc's continued success and am eager to bring my technical expertise and leadership skills to your team. Thank you for considering my application. I look forward to the opportunity to discuss how I can contribute to your team.</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