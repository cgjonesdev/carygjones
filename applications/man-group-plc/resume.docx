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Full Stack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Full Stack Developer | Cloud &amp; Microservices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Full Stack Developer</w:t>
      </w:r>
      <w:r>
        <w:t xml:space="preserve"> with over 15 years of experience in building scalable web applications and cloud infrastructure. Proficient in </w:t>
      </w:r>
      <w:r>
        <w:rPr>
          <w:b/>
        </w:rPr>
        <w:t>Python</w:t>
      </w:r>
      <w:r>
        <w:t xml:space="preserve"> and </w:t>
      </w:r>
      <w:r>
        <w:rPr>
          <w:b/>
        </w:rPr>
        <w:t>JavaScript frameworks</w:t>
      </w:r>
      <w:r>
        <w:t xml:space="preserve">, with a strong background in </w:t>
      </w:r>
      <w:r>
        <w:rPr>
          <w:b/>
        </w:rPr>
        <w:t>microservices architecture</w:t>
      </w:r>
      <w:r>
        <w:t xml:space="preserve"> and </w:t>
      </w:r>
      <w:r>
        <w:rPr>
          <w:b/>
        </w:rPr>
        <w:t>remote work environments</w:t>
      </w:r>
      <w:r>
        <w:t>. Adept at collaborating with cross-functional teams to deliver high-quality software solutions.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Full Stack Development:</w:t>
      </w:r>
      <w:r>
        <w:t xml:space="preserve"> Python (FastAPI, Django, Flask), JavaScript (React, Node.js), RESTful API design, microservices</w:t>
      </w:r>
    </w:p>
    <w:p>
      <w:pPr>
        <w:pStyle w:val="ListBullet"/>
      </w:pPr>
      <w:r>
        <w:rPr>
          <w:b/>
        </w:rPr>
        <w:t>Cloud &amp; Infrastructure:</w:t>
      </w:r>
      <w:r>
        <w:t xml:space="preserve"> AWS (ECS, Lambda, S3), GCP, Docker, Kubernetes, CI/CD pipelines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Redis, MongoDB</w:t>
      </w:r>
    </w:p>
    <w:p>
      <w:pPr>
        <w:pStyle w:val="ListBullet"/>
      </w:pPr>
      <w:r>
        <w:rPr>
          <w:b/>
        </w:rPr>
        <w:t>Remote Work &amp; Collaboration:</w:t>
      </w:r>
      <w:r>
        <w:t xml:space="preserve"> Agile methodologies, Scrum, cross-functional team leadership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Developed and maintained full stack applications for various industries, enhancing user experience and system performance.</w:t>
      </w:r>
    </w:p>
    <w:p>
      <w:pPr>
        <w:pStyle w:val="ListBullet"/>
      </w:pPr>
      <w:r>
        <w:t xml:space="preserve">Architected and deployed cloud-based microservices, improving scalability and reducing operational costs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 xml:space="preserve">Led remote teams in delivering complex projects on time, increasing team productivity by </w:t>
      </w:r>
      <w:r>
        <w:rPr>
          <w:b/>
        </w:rPr>
        <w:t>25%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providing high-level engineering contracts and cloud modernization for enterprise partners.</w:t>
      </w:r>
    </w:p>
    <w:p>
      <w:pPr>
        <w:pStyle w:val="ListBullet"/>
      </w:pPr>
      <w:r>
        <w:t xml:space="preserve">Architected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into client pipelines, automating data classification and reducing manual entry time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 xml:space="preserve">Decoupled legacy codebases for microservices-oriented architecture, improving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on Domain-Driven Design best practices, reducing inter-service dependencies.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backend modules for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environments and automated CI/CD processes, ensuring </w:t>
      </w:r>
      <w:r>
        <w:rPr>
          <w:b/>
        </w:rPr>
        <w:t>99.9%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