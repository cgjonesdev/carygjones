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Cover Letter for Senior Software Engineer at Re:Build Manufacturing body { font-family: -apple-system, BlinkMacSystemFont, "Segoe UI", Helvetica, Arial, sans-serif; line-height: 1.6; color: #1e293b; padding: 1in; margin: 0; background: #f8fafc; } h1 { font-size: 1.25rem; color: #0f766e; } p { margin-bottom: 1em; } .contact { margin-bottom: 1.5em; } .contact span { display: block; } .signature { margin-top: 2em; } Cary Jones Temple City, CA 91780 (626) 272-2567 tel:+1.626.272.2567 cgjonesdev@gmail.com mailto:cgjonesdev@gmail.com linkedin.com/in/cary-g-jones https://www.linkedin.com/in/cary-g-jones/ Cover Letter for Senior Software Engineer Position</w:t>
      </w:r>
    </w:p>
    <w:p>
      <w:pPr>
        <w:pStyle w:val="Heading1"/>
      </w:pPr>
    </w:p>
    <w:p>
      <w:r>
        <w:t>Dear Hiring Manager,</w:t>
      </w:r>
    </w:p>
    <w:p>
      <w:r>
        <w:t>I am writing to express my interest in the Senior Software Engineer position at Re:Build Manufacturing as advertised on LinkedIn. With over 15 years of experience in software engineering, specializing in cloud architecture and AI integration, I am excited about the opportunity to contribute to your innovative team.</w:t>
      </w:r>
    </w:p>
    <w:p>
      <w:r>
        <w:t>Throughout my career, I have successfully designed and deployed scalable software solutions, leveraging my expertise in Python and cloud platforms such as AWS and GCP. My experience in developing API microservices and integrating AI technologies aligns well with Re:Build Manufacturing's mission to revolutionize the manufacturing industry.</w:t>
      </w:r>
    </w:p>
    <w:p>
      <w:r>
        <w:t>At CGJSoftware, Inc., I led the development of containerized microservices that enhanced system performance by 45% and integrated advanced AI tools to streamline data processing. I am eager to bring this expertise to Re:Build Manufacturing, where I can contribute to advancing your software capabilities and driving innovation.</w:t>
      </w:r>
    </w:p>
    <w:p>
      <w:r>
        <w:t>I am enthusiastic about the possibility of joining your team and contributing to the exciting projects at Re:Build Manufacturing. Thank you for considering my application. I look forward to the opportunity to discuss how my skills and experiences align with your needs.</w:t>
      </w:r>
    </w:p>
    <w:p>
      <w:r>
        <w:t>Sincerely,</w:t>
      </w:r>
    </w:p>
    <w:p>
      <w:r>
        <w:t>Cary Jones</w:t>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cover_letter</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