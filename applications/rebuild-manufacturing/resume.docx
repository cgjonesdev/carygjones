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Cary Jones — Senior Software Engineer :root { --text: #1e293b; --muted: #64748b; --accent: #0f766e; --rule: #e2e8f0; } * { margin: 0; padding: 0; box-sizing: border-box; } body { font-family: -apple-system, BlinkMacSystemFont, "Segoe UI", Helvetica, Arial, sans-serif; font-size: 10pt; line-height: 1.42; color: var(--text); background: #fff; } main { max-width: 8.5in; margin: 0 auto; padding: 0.5in 0.6in; } header { text-align: center; margin-bottom: 1rem; padding-bottom: 0.65rem; border-bottom: 2.5px solid var(--accent); } .fullname { font-size: 1.75rem; font-weight: 700; letter-spacing: -0.02em; color: var(--text); } .title { margin-top: 0.3rem; font-size: 0.92rem; color: var(--muted); font-weight: 500; } .contact { margin-top: 0.6rem; font-size: 0.78rem; color: var(--muted); display: flex; justify-content: center; flex-wrap: wrap; gap: 0.15rem 1.1rem; } a { color: inherit; text-decoration: none; } a:hover { text-decoration: underline; } h1 { font-size: 0.68rem; font-weight: 700; text-transform: uppercase; letter-spacing: 0.12em; color: var(--accent); margin: 1rem 0 0.45rem; padding-bottom: 0.18rem; border-bottom: 1px solid var(--rule); } section &gt; p, section &gt; ul { margin-bottom: 0.4rem; } section p { text-align: justify; } ul { margin-left: 1rem; } li { margin-bottom: 0.28rem; } section#skills ul { list-style: none; margin-left: 0; } section#skills li { padding-left: 0.65rem; border-left: 2px solid var(--rule); margin-bottom: 0.4rem; } dl { margin-bottom: 0.7rem; padding-bottom: 0.6rem; border-bottom: 1px solid var(--rule); } section dl:last-child { border-bottom: none; } dt { margin-bottom: 0.1rem; } dt u { font-size: 0.92rem; font-weight: 600; text-decoration: none; color: var(--text); } dt:not(:has(u)) { font-size: 0.82rem; color: var(--muted); } dt b { color: var(--text); } dd { margin-left: 0; } dd ul { margin-top: 0.25rem; } .sub-label { font-size: 0.78rem; font-weight: 600; color: var(--muted); text-transform: uppercase; letter-spacing: 0.06em; margin-top: 0.35rem; } .education-note { margin: 0.5rem 0 0.75rem; padding: 0.45rem 0.6rem; background: #f8fafc; border-left: 3px solid var(--accent); font-size: 0.88rem; color: var(--muted); text-align: left; } section#keywords { position: absolute; width: 1px; height: 1px; overflow: hidden; clip: rect(0, 0, 0, 0); white-space: nowrap; } b { font-weight: 700; } @media print { main { padding: 0.4in 0.5in; } body { font-size: 9.5pt; } h1 { margin-top: 0.85rem; } dl { break-inside: avoid; } } Cary Jones</w:t>
      </w:r>
    </w:p>
    <w:p>
      <w:r>
        <w:t>Senior Software Engineer | AI &amp; Cloud Architecture</w:t>
      </w:r>
    </w:p>
    <w:p>
      <w:r>
        <w:t>Temple City, CA 91780 (626) 272-2567 tel:+1.626.272.2567 cgjonesdev@gmail.com mailto:cgjonesdev@gmail.com linkedin.com/in/cary-g-jones https://www.linkedin.com/in/cary-g-jones/ github.com/cgjonesdev https://github.com/cgjonesdev cgjonesdev.github.io/carygjones https://cgjonesdev.github.io/carygjones/ Summary</w:t>
      </w:r>
    </w:p>
    <w:p>
      <w:pPr>
        <w:pStyle w:val="Heading1"/>
      </w:pPr>
    </w:p>
    <w:p>
      <w:r>
        <w:rPr>
          <w:b/>
        </w:rPr>
        <w:t>Senior Software Engineer</w:t>
      </w:r>
      <w:r>
        <w:t xml:space="preserve"> with over 15 years of experience building high-performance </w:t>
      </w:r>
      <w:r>
        <w:rPr>
          <w:b/>
        </w:rPr>
        <w:t>API microservices</w:t>
      </w:r>
      <w:r>
        <w:t xml:space="preserve">, cloud infrastructure, and </w:t>
      </w:r>
      <w:r>
        <w:rPr>
          <w:b/>
        </w:rPr>
        <w:t>AI-augmented enterprise solutions</w:t>
      </w:r>
      <w:r>
        <w:t xml:space="preserve">. Expert in </w:t>
      </w:r>
      <w:r>
        <w:rPr>
          <w:b/>
        </w:rPr>
        <w:t>Python</w:t>
      </w:r>
      <w:r>
        <w:t xml:space="preserve"> and cloud architecture (</w:t>
      </w:r>
      <w:r>
        <w:rPr>
          <w:b/>
        </w:rPr>
        <w:t>AWS, GCP</w:t>
      </w:r>
      <w:r>
        <w:t>), with a strong background in AI and machine learning integration. Proven leader in designing scalable software solutions and collaborating with cross-functional teams to deliver impactful features.</w:t>
      </w:r>
    </w:p>
    <w:p>
      <w:pPr>
        <w:pStyle w:val="Heading1"/>
      </w:pPr>
      <w:r>
        <w:t>Core Competencies &amp; Technical Skills</w:t>
      </w:r>
    </w:p>
    <w:p>
      <w:pPr>
        <w:pStyle w:val="ListBullet"/>
      </w:pPr>
      <w:r>
        <w:rPr>
          <w:b/>
        </w:rPr>
        <w:t>AI &amp; Machine Learning Integration:</w:t>
      </w:r>
      <w:r>
        <w:t xml:space="preserve"> LLM API Integration (OpenAI, Anthropic), RAG, Vector Databases (Pinecone, ChromaDB), LangChain, AI Code Generation Tools (GitHub Copilot, Cursor, Claude Code, ChatGPT Enterprise)</w:t>
      </w:r>
    </w:p>
    <w:p>
      <w:pPr>
        <w:pStyle w:val="ListBullet"/>
      </w:pPr>
      <w:r>
        <w:rPr>
          <w:b/>
        </w:rPr>
        <w:t>Languages &amp; Frameworks:</w:t>
      </w:r>
      <w:r>
        <w:t xml:space="preserve"> Python (Python 3, Asyncio, Sanic, FastAPI, Django, Flask), JavaScript, Go (Golang), SQL, HTML5, CSS3, Zsh/Bash Scripting, VBA</w:t>
      </w:r>
    </w:p>
    <w:p>
      <w:pPr>
        <w:pStyle w:val="ListBullet"/>
      </w:pPr>
      <w:r>
        <w:rPr>
          <w:b/>
        </w:rPr>
        <w:t>Cloud &amp; DevOps Infrastructure:</w:t>
      </w:r>
      <w:r>
        <w:t xml:space="preserve"> AWS (EC2, ECS, Lambda, S3, RDS, CodeDeploy), GCP, Linode, Docker, Kubernetes, CI/CD (GitHub Actions, GitLab CI), NGINX, Linux Administration</w:t>
      </w:r>
    </w:p>
    <w:p>
      <w:pPr>
        <w:pStyle w:val="ListBullet"/>
      </w:pPr>
      <w:r>
        <w:rPr>
          <w:b/>
        </w:rPr>
        <w:t>Database &amp; Data Engineering:</w:t>
      </w:r>
      <w:r>
        <w:t xml:space="preserve"> PostgreSQL, MySQL, Redis, MongoDB, ORM/SQLAlchemy, Database Optimization &amp; Query Indexing</w:t>
      </w:r>
    </w:p>
    <w:p>
      <w:pPr>
        <w:pStyle w:val="ListBullet"/>
      </w:pPr>
      <w:r>
        <w:rPr>
          <w:b/>
        </w:rPr>
        <w:t>Architecture &amp; Methodologies:</w:t>
      </w:r>
      <w:r>
        <w:t xml:space="preserve"> Microservices, RESTful API Design, Event-Driven Architecture, Unit/Integration Testing (pytest), Agile/Scrum, Git Version Control, Security Standards &amp; Hardening</w:t>
      </w:r>
    </w:p>
    <w:p>
      <w:pPr>
        <w:pStyle w:val="Heading1"/>
      </w:pPr>
      <w:r>
        <w:t>Accomplishments</w:t>
      </w:r>
    </w:p>
    <w:p>
      <w:pPr>
        <w:pStyle w:val="ListBullet"/>
      </w:pPr>
      <w:r>
        <w:t xml:space="preserve">Engineered event-driven ETL pipelines using AWS ECS, Fargate, and Airflow, handling over </w:t>
      </w:r>
      <w:r>
        <w:rPr>
          <w:b/>
        </w:rPr>
        <w:t>2.5M daily transactions</w:t>
      </w:r>
      <w:r>
        <w:t xml:space="preserve"> with </w:t>
      </w:r>
      <w:r>
        <w:rPr>
          <w:b/>
        </w:rPr>
        <w:t>99.95% data processing accuracy</w:t>
      </w:r>
      <w:r>
        <w:t>.</w:t>
      </w:r>
    </w:p>
    <w:p>
      <w:pPr>
        <w:pStyle w:val="ListBullet"/>
      </w:pPr>
      <w:r>
        <w:t xml:space="preserve">Integrated AI coding assistance tools (Cursor, Claude, Copilot) into core engineering workflows, resulting in a </w:t>
      </w:r>
      <w:r>
        <w:rPr>
          <w:b/>
        </w:rPr>
        <w:t>35% increase in feature delivery speed</w:t>
      </w:r>
      <w:r>
        <w:t>.</w:t>
      </w:r>
    </w:p>
    <w:p>
      <w:pPr>
        <w:pStyle w:val="ListBullet"/>
      </w:pPr>
      <w:r>
        <w:t xml:space="preserve">Architected custom Object-Relational Mappers (ORMs) and metaprogramming abstractions in Python, reducing database query boilerplate code by </w:t>
      </w:r>
      <w:r>
        <w:rPr>
          <w:b/>
        </w:rPr>
        <w:t>50%</w:t>
      </w:r>
      <w:r>
        <w:t>.</w:t>
      </w:r>
    </w:p>
    <w:p>
      <w:pPr>
        <w:pStyle w:val="ListBullet"/>
      </w:pPr>
      <w:r>
        <w:t xml:space="preserve">Led engineering teams as Scrum Master, accelerating MVP launch timelines by </w:t>
      </w:r>
      <w:r>
        <w:rPr>
          <w:b/>
        </w:rPr>
        <w:t>3 weeks</w:t>
      </w:r>
      <w:r>
        <w:t xml:space="preserve"> and attracting key client investment.</w:t>
      </w:r>
    </w:p>
    <w:p>
      <w:pPr>
        <w:pStyle w:val="Heading1"/>
      </w:pPr>
      <w:r>
        <w:t>Professional Experience</w:t>
      </w:r>
    </w:p>
    <w:p>
      <w:r>
        <w:rPr>
          <w:u w:val="single"/>
        </w:rPr>
        <w:t>Principal Software Engineering Consultant / Technical Lead</w:t>
      </w:r>
      <w:r>
        <w:t xml:space="preserve"> </w:t>
        <w:t>Jan 2023 – Present | Los Angeles, CA / Remote</w:t>
        <w:t xml:space="preserve"> </w:t>
      </w:r>
      <w:r>
        <w:rPr>
          <w:b/>
        </w:rPr>
        <w:t>CGJSoftware, Inc.</w:t>
      </w:r>
      <w:r/>
    </w:p>
    <w:p>
      <w:pPr>
        <w:pStyle w:val="ListBullet"/>
      </w:pPr>
      <w:r>
        <w:t xml:space="preserve">Architected and deployed containerized Python microservices (FastAPI, Django, Sanic) on AWS (ECS, Fargate) and Docker, increasing system throughput by </w:t>
      </w:r>
      <w:r>
        <w:rPr>
          <w:b/>
        </w:rPr>
        <w:t>45%</w:t>
      </w:r>
      <w:r>
        <w:t>.</w:t>
      </w:r>
    </w:p>
    <w:p>
      <w:pPr>
        <w:pStyle w:val="ListBullet"/>
      </w:pPr>
      <w:r>
        <w:t xml:space="preserve">Integrated LLMs and vector search capabilities (OpenAI API, LangChain) into client data pipelines, automating document classification and cutting manual data entry time by </w:t>
      </w:r>
      <w:r>
        <w:rPr>
          <w:b/>
        </w:rPr>
        <w:t>60%</w:t>
      </w:r>
      <w:r>
        <w:t>.</w:t>
      </w:r>
    </w:p>
    <w:p>
      <w:pPr>
        <w:pStyle w:val="ListBullet"/>
      </w:pPr>
      <w:r>
        <w:t xml:space="preserve">Pioneered AI-augmented development practices across client teams using Cursor, Claude, and GitHub Copilot, slashing bug fix resolution times by </w:t>
      </w:r>
      <w:r>
        <w:rPr>
          <w:b/>
        </w:rPr>
        <w:t>40%</w:t>
      </w:r>
      <w:r>
        <w:t>.</w:t>
      </w:r>
    </w:p>
    <w:p>
      <w:r>
        <w:rPr>
          <w:u w:val="single"/>
        </w:rPr>
        <w:t>Senior Software Engineer</w:t>
      </w:r>
      <w:r>
        <w:t xml:space="preserve"> May 2023 – July 2023 | CVS, Inc. (Remote)</w:t>
      </w:r>
    </w:p>
    <w:p>
      <w:pPr>
        <w:pStyle w:val="ListBullet"/>
      </w:pPr>
      <w:r>
        <w:t>Analyzed and decoupled legacy monolithic codebases in preparation for domain-driven, microservices-oriented backend architecture.</w:t>
      </w:r>
    </w:p>
    <w:p>
      <w:pPr>
        <w:pStyle w:val="ListBullet"/>
      </w:pPr>
      <w:r>
        <w:t xml:space="preserve">Constructed containerized domain modules using Docker and Docker-Compose, improving localized integration testing speed by </w:t>
      </w:r>
      <w:r>
        <w:rPr>
          <w:b/>
        </w:rPr>
        <w:t>50%</w:t>
      </w:r>
      <w:r>
        <w:t>.</w:t>
      </w:r>
    </w:p>
    <w:p>
      <w:r>
        <w:rPr>
          <w:u w:val="single"/>
        </w:rPr>
        <w:t>Senior Software Engineer</w:t>
      </w:r>
      <w:r>
        <w:t xml:space="preserve"> October 2021 – November 2022 | Disney Corporation, Inc. (Remote)</w:t>
      </w:r>
    </w:p>
    <w:p>
      <w:pPr>
        <w:pStyle w:val="ListBullet"/>
      </w:pPr>
      <w:r>
        <w:t xml:space="preserve">Engineered scalable backend modules for core enterprise financial and reporting systems processing over </w:t>
      </w:r>
      <w:r>
        <w:rPr>
          <w:b/>
        </w:rPr>
        <w:t>$10M+ in daily transaction metrics</w:t>
      </w:r>
      <w:r>
        <w:t>.</w:t>
      </w:r>
    </w:p>
    <w:p>
      <w:pPr>
        <w:pStyle w:val="ListBullet"/>
      </w:pPr>
      <w:r>
        <w:t xml:space="preserve">Co-architected an automated accounting costing system, cutting end-of-month financial reconciliation processing times from </w:t>
      </w:r>
      <w:r>
        <w:rPr>
          <w:b/>
        </w:rPr>
        <w:t>8 hours down to 45 minutes</w:t>
      </w:r>
      <w:r>
        <w:t>.</w:t>
      </w:r>
    </w:p>
    <w:p>
      <w:r>
        <w:rPr>
          <w:u w:val="single"/>
        </w:rPr>
        <w:t>Python Software Developer and System Architect</w:t>
      </w:r>
      <w:r>
        <w:t xml:space="preserve"> July 2019 – October 2021 | CGJSoftware, Inc. (Remote)</w:t>
      </w:r>
    </w:p>
    <w:p>
      <w:pPr>
        <w:pStyle w:val="ListBullet"/>
      </w:pPr>
      <w:r>
        <w:t xml:space="preserve">Containerized Python, React, and Node.js applications using Docker and deployed to GCP using gcloud CLI, improving deployment frequency by </w:t>
      </w:r>
      <w:r>
        <w:rPr>
          <w:b/>
        </w:rPr>
        <w:t>3x</w:t>
      </w:r>
      <w:r>
        <w:t>.</w:t>
      </w:r>
    </w:p>
    <w:p>
      <w:pPr>
        <w:pStyle w:val="ListBullet"/>
      </w:pPr>
      <w:r>
        <w:t>Designed non-blocking asynchronous architectures utilizing AWS Pub/Sub messaging and Boto3 SDK, preventing application bottlenecks.</w:t>
      </w:r>
    </w:p>
    <w:p>
      <w:r>
        <w:rPr>
          <w:u w:val="single"/>
        </w:rPr>
        <w:t>API Developer, System Architect, DevOps Engineer, and Scrum Master</w:t>
      </w:r>
      <w:r>
        <w:t xml:space="preserve"> January 2018 – July 2019 | Alan Health &amp; Science Corp. (Remote)</w:t>
      </w:r>
    </w:p>
    <w:p>
      <w:pPr>
        <w:pStyle w:val="ListBullet"/>
      </w:pPr>
      <w:r>
        <w:t xml:space="preserve">Architected secure Python backend REST APIs for HIPAA-compliant healthcare platforms, servicing over </w:t>
      </w:r>
      <w:r>
        <w:rPr>
          <w:b/>
        </w:rPr>
        <w:t>500k active user profiles</w:t>
      </w:r>
      <w:r>
        <w:t>.</w:t>
      </w:r>
    </w:p>
    <w:p>
      <w:pPr>
        <w:pStyle w:val="ListBullet"/>
      </w:pPr>
      <w:r>
        <w:t>Managed a cross-functional offshore development team as Scrum Master, conducting PR reviews and establishing automated CI/CD pre-deploy scripts.</w:t>
      </w:r>
    </w:p>
    <w:p>
      <w:pPr>
        <w:pStyle w:val="Heading1"/>
      </w:pPr>
      <w:r>
        <w:t>Education &amp; Certifications</w:t>
      </w:r>
    </w:p>
    <w:p>
      <w:r>
        <w:rPr>
          <w:b/>
        </w:rPr>
        <w:t>Jun 2012 – Aug 2013:</w:t>
      </w:r>
      <w:r>
        <w:t xml:space="preserve"> Full-time student at ITT Technical Institute, completing Associate of Science degree requirements between professional roles at FileTrek, Inc. and Fidelity Investments.</w:t>
      </w:r>
    </w:p>
    <w:p>
      <w:r>
        <w:rPr>
          <w:u w:val="single"/>
        </w:rPr>
        <w:t>Associate of Science, Computer Electronics</w:t>
      </w:r>
      <w:r>
        <w:t xml:space="preserve"> 2010 – 2013 | ITT Technical Institute, San Diego, CA</w:t>
      </w:r>
    </w:p>
    <w:p>
      <w:pPr>
        <w:pStyle w:val="ListBullet"/>
      </w:pPr>
      <w:r>
        <w:t>Associate of Science Degree in Computer and Electronics Engineering Technology</w:t>
      </w:r>
    </w:p>
    <w:p>
      <w:pPr>
        <w:pStyle w:val="ListBullet"/>
      </w:pPr>
      <w:r>
        <w:t>GPA 3.67</w:t>
      </w:r>
    </w:p>
    <w:p>
      <w:r>
        <w:rPr>
          <w:u w:val="single"/>
        </w:rPr>
        <w:t>Basic Military Combat Skills</w:t>
      </w:r>
      <w:r>
        <w:t xml:space="preserve"> September 1995 | Marine Corps Recruit Depot, San Diego, CA</w:t>
      </w:r>
    </w:p>
    <w:p>
      <w:pPr>
        <w:pStyle w:val="ListBullet"/>
      </w:pPr>
      <w:r>
        <w:t>Graduated from Basic Training; promoted to Private First Class</w:t>
      </w:r>
    </w:p>
    <w:p>
      <w:pPr>
        <w:pStyle w:val="Heading1"/>
      </w:pPr>
      <w:r>
        <w:t>Keywords</w:t>
      </w:r>
    </w:p>
    <w:p>
      <w:r>
        <w:t>python python3 async asyncio LLM RAG vector database generative ai github copilot cursor sanic asynchronous api backend flask fastapi django linux bash scripting cloud architecture aws docker microservices git agile rest api postgresql performance optimization benchmark vba com excel office interop macro automation embedded systems CAN bus medical devices infusion pump symbiq plum a+ firmware verification TCP/IP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