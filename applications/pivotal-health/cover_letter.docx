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 Platform Engineering body { font-family: -apple-system, BlinkMacSystemFont, "Segoe UI", Helvetica, Arial, sans-serif; font-size: 10pt; line-height: 1.6; color: #1e293b; margin: 0; padding: 1in; } .contact-info { margin-bottom: 1rem; } .contact-info span { display: block; } .greeting { margin-bottom: 1rem; } .body { margin-bottom: 1rem; } .closing { margin-top: 1rem; } Cary Jones Temple City, CA 91780 (626) 272-2567 cgjonesdev@gmail.com https://www.linkedin.com/in/cary-g-jones/ Dear Hiring Manager,</w:t>
      </w:r>
    </w:p>
    <w:p>
      <w:r>
        <w:t>I am writing to express my interest in the Senior Software Engineer - Platform Engineering position at Pivotal Health. With over 15 years of experience in software engineering, specializing in cloud architecture and API microservices, I am confident in my ability to contribute effectively to your team.</w:t>
      </w:r>
    </w:p>
    <w:p>
      <w:r>
        <w:t>Throughout my career, I have developed a strong proficiency in Python frameworks such as FastAPI, Django, and Flask, and have successfully led cross-functional teams to deliver scalable and compliant solutions in the healthcare domain. My experience with integrating AI technologies has enhanced system performance and streamlined processes, aligning with Pivotal Health's commitment to innovation.</w:t>
      </w:r>
    </w:p>
    <w:p>
      <w:r>
        <w:t>I am particularly drawn to this opportunity at Pivotal Health due to your focus on platform engineering and the chance to work on impactful projects that improve healthcare delivery. I am eager to bring my expertise in cloud infrastructure and API development to your team, ensuring robust and efficient solutions that meet industry standards.</w:t>
      </w:r>
    </w:p>
    <w:p>
      <w:r>
        <w:t>Thank you for considering my application. I look forward to the possibility of discussing how I can contribute to the success of Pivotal Health.</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