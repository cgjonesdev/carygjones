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line-height: 1.6; color: #333; margin: 0; padding: 0; } .container { width: 80%; margin: 0 auto; padding: 20px; } header { text-align: center; margin-bottom: 20px; } .contact-info { font-size: 0.9em; color: #555; } .contact-info a { color: #555; text-decoration: none; } .contact-info a:hover { text-decoration: underline; } h1 { font-size: 1.2em; margin-bottom: 10px; } p { margin-bottom: 10px; text-align: justify; } Cary Jones</w:t>
      </w:r>
    </w:p>
    <w:p>
      <w:pPr>
        <w:pStyle w:val="Heading2"/>
      </w:pPr>
    </w:p>
    <w:p>
      <w:r>
        <w:t>Temple City, CA 91780</w:t>
        <w:br/>
        <w:t xml:space="preserve"> (626) 272-2567 tel:+1.626.272.2567 | cgjonesdev@gmail.com mailto:cgjonesdev@gmail.com</w:t>
        <w:br/>
        <w:t xml:space="preserve"> linkedin.com/in/cary-g-jones https://www.linkedin.com/in/cary-g-jones/</w:t>
      </w:r>
    </w:p>
    <w:p>
      <w:pPr>
        <w:pStyle w:val="Heading1"/>
      </w:pPr>
      <w:r>
        <w:t>Application for Sr Python Developer Position</w:t>
      </w:r>
    </w:p>
    <w:p>
      <w:r>
        <w:t>Dear Naveen,</w:t>
      </w:r>
    </w:p>
    <w:p>
      <w:r>
        <w:t>I am writing to express my interest in the Sr Python Developer position at DPR Solutions as advertised. With over 15 years of experience in Python development, API design, and cloud-based application development, I am confident in my ability to contribute effectively to your team and help deliver high-quality enterprise solutions.</w:t>
      </w:r>
    </w:p>
    <w:p>
      <w:r>
        <w:t>Throughout my career, I have successfully designed and maintained scalable backend services and integrated data platforms, aligning with the role's requirements. My expertise includes developing and enhancing Python APIs, writing complex SQL scripts, and collaborating with cross-functional teams in Agile environments. I am adept at building and consuming RESTful APIs and have a strong track record of ensuring application performance, scalability, and reliability.</w:t>
      </w:r>
    </w:p>
    <w:p>
      <w:r>
        <w:t>At CGJSoftware, Inc., I led the development of containerized Python microservices on AWS, significantly improving system throughput and reducing API latency. My experience with cloud services, particularly AWS and GCP, combined with my skills in CI/CD pipeline implementation, positions me well to contribute to your cloud-native application initiatives.</w:t>
      </w:r>
    </w:p>
    <w:p>
      <w:r>
        <w:t>I am excited about the opportunity to bring my technical skills and collaborative approach to DPR Solutions. I look forward to the possibility of discussing how I can support your team in achieving its goals.</w:t>
      </w:r>
    </w:p>
    <w:p>
      <w:r>
        <w:t>Thank you for considering my application. I hope to discuss my application with you soon.</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