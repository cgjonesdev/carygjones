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 Python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Sr Python Developer | Scalable Backend Services &amp; Cloud Solutions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Sr Python Developer</w:t>
      </w:r>
      <w:r>
        <w:t xml:space="preserve"> with over 15 years of experience in designing and maintaining </w:t>
      </w:r>
      <w:r>
        <w:rPr>
          <w:b/>
        </w:rPr>
        <w:t>scalable backend services</w:t>
      </w:r>
      <w:r>
        <w:t xml:space="preserve"> and </w:t>
      </w:r>
      <w:r>
        <w:rPr>
          <w:b/>
        </w:rPr>
        <w:t>cloud-based applications</w:t>
      </w:r>
      <w:r>
        <w:t xml:space="preserve">. Expertise in </w:t>
      </w:r>
      <w:r>
        <w:rPr>
          <w:b/>
        </w:rPr>
        <w:t>Python development</w:t>
      </w:r>
      <w:r>
        <w:t xml:space="preserve">, API development, and </w:t>
      </w:r>
      <w:r>
        <w:rPr>
          <w:b/>
        </w:rPr>
        <w:t>SQL programming</w:t>
      </w:r>
      <w:r>
        <w:t xml:space="preserve">. Proven track record in building </w:t>
      </w:r>
      <w:r>
        <w:rPr>
          <w:b/>
        </w:rPr>
        <w:t>enterprise solutions</w:t>
      </w:r>
      <w:r>
        <w:t xml:space="preserve"> and integrating data platforms in an </w:t>
      </w:r>
      <w:r>
        <w:rPr>
          <w:b/>
        </w:rPr>
        <w:t>Agile environment</w:t>
      </w:r>
      <w:r>
        <w:t>. Skilled in collaborating with cross-functional teams to ensure application performance, scalability, and reliability.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Python &amp; API Development:</w:t>
      </w:r>
      <w:r>
        <w:t xml:space="preserve"> Python (FastAPI, Django, Flask), RESTful API design, microservices, SQL, asyncio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AWS, GCP, Docker, Kubernetes, CI/CD (GitHub Actions, GitLab CI), Linux Administration</w:t>
      </w:r>
    </w:p>
    <w:p>
      <w:pPr>
        <w:pStyle w:val="ListBullet"/>
      </w:pPr>
      <w:r>
        <w:rPr>
          <w:b/>
        </w:rPr>
        <w:t>Data Engineering &amp; SQL:</w:t>
      </w:r>
      <w:r>
        <w:t xml:space="preserve"> PostgreSQL, MySQL, Redis, ORM/SQLAlchemy, complex SQL scripting, data processing optimization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Scalable application design, Agile/Scrum, Git Version Control, Security Standards &amp; Hardening</w:t>
      </w:r>
    </w:p>
    <w:p>
      <w:pPr>
        <w:pStyle w:val="ListBullet"/>
      </w:pPr>
      <w:r>
        <w:rPr>
          <w:b/>
        </w:rPr>
        <w:t>Collaboration &amp; Integration:</w:t>
      </w:r>
      <w:r>
        <w:t xml:space="preserve"> Cross-functional team collaboration, frontend-backend integration, code reviews, production troubleshooting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event-driven ETL pipelines using AWS ECS, Fargate, and Airflow,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data processing accuracy</w:t>
      </w:r>
      <w:r>
        <w:t>.</w:t>
      </w:r>
    </w:p>
    <w:p>
      <w:pPr>
        <w:pStyle w:val="ListBullet"/>
      </w:pPr>
      <w:r>
        <w:t xml:space="preserve">Integrated AI coding assistance tools, resulting in a </w:t>
      </w:r>
      <w:r>
        <w:rPr>
          <w:b/>
        </w:rPr>
        <w:t>35% increase in feature delivery speed</w:t>
      </w:r>
      <w:r>
        <w:t xml:space="preserve"> and expanding automated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 xml:space="preserve">Architected custom Object-Relational Mappers (ORMs) in Python, reducing database query boilerplate code by </w:t>
      </w:r>
      <w:r>
        <w:rPr>
          <w:b/>
        </w:rPr>
        <w:t>50%</w:t>
      </w:r>
      <w:r>
        <w:t xml:space="preserve"> and speeding up execution time by </w:t>
      </w:r>
      <w:r>
        <w:rPr>
          <w:b/>
        </w:rPr>
        <w:t>28%</w:t>
      </w:r>
      <w:r>
        <w:t>.</w:t>
      </w:r>
    </w:p>
    <w:p>
      <w:pPr>
        <w:pStyle w:val="ListBullet"/>
      </w:pPr>
      <w:r>
        <w:t>Developed secure microservice architectures with custom encryption and OAuth2 authentication, mitigating high-risk security vulnerabilities.</w:t>
      </w:r>
    </w:p>
    <w:p>
      <w:pPr>
        <w:pStyle w:val="ListBullet"/>
      </w:pPr>
      <w:r>
        <w:t xml:space="preserve">Led international engineering teams as Scrum Master, accelerating MVP launch timelines by </w:t>
      </w:r>
      <w:r>
        <w:rPr>
          <w:b/>
        </w:rPr>
        <w:t>3 weeks</w:t>
      </w:r>
      <w:r>
        <w:t xml:space="preserve"> and attracting key client investment.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slashing bug fix resolution times by </w:t>
      </w:r>
      <w:r>
        <w:rPr>
          <w:b/>
        </w:rPr>
        <w:t>40%</w:t>
      </w:r>
      <w:r>
        <w:t xml:space="preserve"> and streamlining PR code review cycles.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Designed non-blocking asynchronous architectures utilizing AWS Pub/Sub messaging, preventing application bottlenecks and ensuring </w:t>
      </w:r>
      <w:r>
        <w:rPr>
          <w:b/>
        </w:rPr>
        <w:t>zero data loss</w:t>
      </w:r>
      <w:r>
        <w:t>.</w:t>
      </w:r>
    </w:p>
    <w:p>
      <w:pPr>
        <w:pStyle w:val="ListBullet"/>
      </w:pPr>
      <w:r>
        <w:t xml:space="preserve">Optimized complex SQL queries for AWS Redshift stress tests, increasing data warehouse reporting query performance by </w:t>
      </w:r>
      <w:r>
        <w:rPr>
          <w:b/>
        </w:rPr>
        <w:t>38%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