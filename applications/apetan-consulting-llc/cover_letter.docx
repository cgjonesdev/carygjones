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- Cary Jones body { font-family: Arial, sans-serif; line-height: 1.6; color: #333; margin: 0; padding: 0; background-color: #f4f4f9; } .container { width: 80%; margin: 0 auto; padding: 20px; background-color: #fff; box-shadow: 0 0 10px rgba(0, 0, 0, 0.1); } header { text-align: center; margin-bottom: 20px; } .contact-info { font-size: 0.9em; color: #666; } h1 { font-size: 1.4em; margin-bottom: 0.2em; } p { margin-bottom: 1em; } .signature { margin-top: 2em; font-style: italic; } Cary Jones</w:t>
      </w:r>
    </w:p>
    <w:p>
      <w:pPr>
        <w:pStyle w:val="Heading1"/>
      </w:pPr>
    </w:p>
    <w:p>
      <w:r>
        <w:t>Temple City, CA 91780</w:t>
        <w:br/>
        <w:t xml:space="preserve"> (626) 272-2567 tel:+1.626.272.2567 | cgjonesdev@gmail.com mailto:cgjonesdev@gmail.com</w:t>
        <w:br/>
        <w:t xml:space="preserve"> linkedin.com/in/cary-g-jones https://www.linkedin.com/in/cary-g-jones/</w:t>
      </w:r>
    </w:p>
    <w:p>
      <w:r>
        <w:t>August 7, 2026</w:t>
      </w:r>
    </w:p>
    <w:p>
      <w:r>
        <w:t>Sankalp Pokhriyal</w:t>
        <w:br/>
        <w:t>Senior Technical Recruiter</w:t>
        <w:br/>
        <w:t>Apetan Consulting LLC</w:t>
      </w:r>
    </w:p>
    <w:p>
      <w:r>
        <w:t>Dear Mr. Pokhriyal,</w:t>
      </w:r>
    </w:p>
    <w:p>
      <w:r>
        <w:t>I am writing to express my interest in the Lead Backend Software Engineer (Golang / AWS) position at Apetan Consulting LLC. With extensive experience in designing and building scalable backend services using Golang and AWS, I am excited about the opportunity to contribute to your team and drive engineering initiatives within large enterprise environments.</w:t>
      </w:r>
    </w:p>
    <w:p>
      <w:r>
        <w:t>My background includes leading the development of cloud-native applications and distributed microservices, particularly within the financial services domain. I have a proven track record of delivering high-performance, resilient systems and mentoring development teams to achieve engineering excellence. My expertise in leveraging cloud-native technologies and modern development practices aligns well with the requirements of this role.</w:t>
      </w:r>
    </w:p>
    <w:p>
      <w:r>
        <w:t>I am particularly drawn to this opportunity at Apetan Consulting LLC because of your commitment to delivering business-critical solutions with a focus on reliability and scalability. I am eager to bring my skills in Golang, AWS, and microservices architecture to your team and contribute to the success of your projects.</w:t>
      </w:r>
    </w:p>
    <w:p>
      <w:r>
        <w:t>Thank you for considering my application. I look forward to the opportunity to discuss how my experience and skills can benefit Apetan Consulting LLC. Please feel free to contact me at your convenience.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