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AWS Python Consultant body { font-family: -apple-system, BlinkMacSystemFont, "Segoe UI", Helvetica, Arial, sans-serif; line-height: 1.6; color: #1e293b; margin: 0; padding: 0; } .container { max-width: 600px; margin: 2rem auto; padding: 1rem; } header { margin-bottom: 1.5rem; } .contact-info { font-size: 0.9rem; color: #64748b; } .contact-info div { margin-bottom: 0.3rem; } h1 { font-size: 1.25rem; color: #0d9488; margin-bottom: 1rem; } p { margin-bottom: 1rem; text-align: justify; } Cary Jones Temple City, CA 91780 cgjonesdev@gmail.com mailto:cgjonesdev@gmail.com (626) 272-2567 tel:+1.626.272.2567 linkedin.com/in/cary-g-jones https://www.linkedin.com/in/cary-g-jones/ Application for AWS Python Consultant</w:t>
      </w:r>
    </w:p>
    <w:p>
      <w:pPr>
        <w:pStyle w:val="Heading1"/>
      </w:pPr>
    </w:p>
    <w:p>
      <w:r>
        <w:t>Dear Alvin Stuart,</w:t>
      </w:r>
    </w:p>
    <w:p>
      <w:r>
        <w:t>I am writing to express my interest in the AWS Python Consultant position with IT Brainiac, as advertised. With over 15 years of experience in software engineering and cloud architecture, I have honed my expertise in AWS services and Python programming, making me an ideal candidate for this role.</w:t>
      </w:r>
    </w:p>
    <w:p>
      <w:r>
        <w:t>Throughout my career, I have successfully managed projects, interfaced with key stakeholders, and led teams to deliver high-impact solutions. My experience in preparing project plans, providing status reports, and ensuring alignment with strategic objectives aligns well with the responsibilities outlined in your job description.</w:t>
      </w:r>
    </w:p>
    <w:p>
      <w:r>
        <w:t>I am particularly excited about the opportunity to build and lead a strong onsite project team, leveraging my skills in AWS and Python to drive successful project outcomes. While I currently reside in Temple City, CA, I am open to relocating to Houston, TX, to fulfill the onsite requirements of this role.</w:t>
      </w:r>
    </w:p>
    <w:p>
      <w:r>
        <w:t>Thank you for considering my application. I look forward to the opportunity to discuss how my background, skills, and enthusiasms align with the needs of your team.</w:t>
      </w:r>
    </w:p>
    <w:p>
      <w:r>
        <w:t>Sincerely,</w:t>
        <w:br/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