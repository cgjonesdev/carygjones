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Full Stack Software Developer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Full Stack Software Developer | Python, Django &amp; React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Full Stack Software Developer</w:t>
      </w:r>
      <w:r>
        <w:t xml:space="preserve"> with over 15 years of experience in building scalable web applications and services using </w:t>
      </w:r>
      <w:r>
        <w:rPr>
          <w:b/>
        </w:rPr>
        <w:t>Python, Django, and React</w:t>
      </w:r>
      <w:r>
        <w:t>. Adept at designing technical solutions for complex systems, with a strong focus on enhancing team productivity and delivering high-quality software. Proven track record in collaborating with cross-functional teams to drive innovation and efficiency.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Full Stack Development:</w:t>
      </w:r>
      <w:r>
        <w:t xml:space="preserve"> Expert in Python, Django, Django Rest Framework, and React; proficient in developing intuitive user interfaces and robust backend services.</w:t>
      </w:r>
    </w:p>
    <w:p>
      <w:pPr>
        <w:pStyle w:val="ListBullet"/>
      </w:pPr>
      <w:r>
        <w:rPr>
          <w:b/>
        </w:rPr>
        <w:t>Database Management:</w:t>
      </w:r>
      <w:r>
        <w:t xml:space="preserve"> Experience with relational databases (PostgreSQL, MySQL) and NoSQL databases (MongoDB).</w:t>
      </w:r>
    </w:p>
    <w:p>
      <w:pPr>
        <w:pStyle w:val="ListBullet"/>
      </w:pPr>
      <w:r>
        <w:rPr>
          <w:b/>
        </w:rPr>
        <w:t>Software Design &amp; Architecture:</w:t>
      </w:r>
      <w:r>
        <w:t xml:space="preserve"> Skilled in designing scalable solutions and conducting design reviews to ensure optimal performance and maintainability.</w:t>
      </w:r>
    </w:p>
    <w:p>
      <w:pPr>
        <w:pStyle w:val="ListBullet"/>
      </w:pPr>
      <w:r>
        <w:rPr>
          <w:b/>
        </w:rPr>
        <w:t>Collaboration &amp; Communication:</w:t>
      </w:r>
      <w:r>
        <w:t xml:space="preserve"> Excellent communication skills, with a history of effective collaboration with engineering teams and stakeholders.</w:t>
      </w:r>
    </w:p>
    <w:p>
      <w:pPr>
        <w:pStyle w:val="ListBullet"/>
      </w:pPr>
      <w:r>
        <w:rPr>
          <w:b/>
        </w:rPr>
        <w:t>Problem Solving &amp; Analytical Skills:</w:t>
      </w:r>
      <w:r>
        <w:t xml:space="preserve"> Strong analytical thinking with a focus on solving complex technical challenges efficiently.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Architected and deployed scalable Python microservices using Django and FastAPI, enhancing system performance and reducing latency.</w:t>
      </w:r>
    </w:p>
    <w:p>
      <w:pPr>
        <w:pStyle w:val="ListBullet"/>
      </w:pPr>
      <w:r>
        <w:t>Collaborated with cross-functional teams to integrate React-based user interfaces, improving user experience and engagement.</w:t>
      </w:r>
    </w:p>
    <w:p>
      <w:pPr>
        <w:pStyle w:val="ListBullet"/>
      </w:pPr>
      <w:r>
        <w:t>Implemented data solutions that increased data processing efficiency by 40%, leveraging both relational and NoSQL databases.</w:t>
      </w:r>
    </w:p>
    <w:p>
      <w:pPr>
        <w:pStyle w:val="ListBullet"/>
      </w:pPr>
      <w:r>
        <w:t>Led design reviews and code reviews, ensuring adherence to best practices and high-quality code standards.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>Developed and maintained backend services for financial systems using Django, handling over $10M+ in daily transactions.</w:t>
      </w:r>
    </w:p>
    <w:p>
      <w:pPr>
        <w:pStyle w:val="ListBullet"/>
      </w:pPr>
      <w:r>
        <w:t>Optimized data pipelines and database queries, reducing processing times and improving data accuracy.</w:t>
      </w:r>
    </w:p>
    <w:p>
      <w:pPr>
        <w:pStyle w:val="ListBullet"/>
      </w:pPr>
      <w:r>
        <w:t>Collaborated with frontend teams to deliver seamless integration between backend services and user interfaces.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>Architected secure Python REST APIs for HIPAA-compliant healthcare platforms, servicing over 500k active user profiles.</w:t>
      </w:r>
    </w:p>
    <w:p>
      <w:pPr>
        <w:pStyle w:val="ListBullet"/>
      </w:pPr>
      <w:r>
        <w:t>Managed a cross-functional offshore development team as Scrum Master, conducting PR reviews and establishing automated CI/CD pre-deploy scripts.</w:t>
      </w:r>
    </w:p>
    <w:p>
      <w:pPr>
        <w:pStyle w:val="ListBullet"/>
      </w:pPr>
      <w:r>
        <w:t>Configured production Linux environments, domain DNS (TXT, CNAME, MX), SSL/TLS security, and automated crontab backup procedures.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 between professional roles at FileTrek, Inc. and Fidelity Investments.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