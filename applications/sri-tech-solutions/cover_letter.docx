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Full Stack Software Developer body { font-family: 'Open Sans', sans-serif, Arial, sans-serif; margin: 0; padding: 0; color: #333; line-height: 1.5; } .container { width: 80%; margin: 0 auto; padding: 20px; } header { margin-bottom: 20px; } .contact-info { font-size: 14px; margin-bottom: 20px; } .contact-info span { display: block; } h1 { font-size: 22px; font-weight: 600; margin-bottom: 20px; } p { font-size: 14px; margin-bottom: 20px; } Cary Jones Temple City, CA 91780 (626) 272-2567 tel:+1.626.272.2567 cgjonesdev@gmail.com mailto:cgjonesdev@gmail.com linkedin.com/in/cary-g-jones https://www.linkedin.com/in/cary-g-jones/ Application for Full Stack Software Developer</w:t>
      </w:r>
    </w:p>
    <w:p>
      <w:pPr>
        <w:pStyle w:val="Heading1"/>
      </w:pPr>
    </w:p>
    <w:p>
      <w:r>
        <w:t>Dear Hiring Manager,</w:t>
      </w:r>
    </w:p>
    <w:p>
      <w:r>
        <w:t>I am writing to express my interest in the Full Stack Software Developer position at SRI Tech Solutions, as advertised. With over 15 years of experience in software development, particularly in Python, Django, and React, I am confident in my ability to contribute effectively to your team.</w:t>
      </w:r>
    </w:p>
    <w:p>
      <w:r>
        <w:t>Throughout my career, I have successfully designed and implemented scalable web applications and services, focusing on enhancing team productivity and delivering high-quality software solutions. My experience in collaborating with cross-functional teams and my strong communication skills have enabled me to drive innovation and efficiency in every project I undertake.</w:t>
      </w:r>
    </w:p>
    <w:p>
      <w:r>
        <w:t>I am particularly drawn to this opportunity at SRI Tech Solutions because of the emphasis on developing solutions that handle complex data collection and management challenges. I am eager to bring my expertise in Python and Django to your team and contribute to the development of world-class algorithms and services.</w:t>
      </w:r>
    </w:p>
    <w:p>
      <w:r>
        <w:t>Thank you for considering my application. I look forward to the opportunity to discuss how my skills and experiences align with the needs of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