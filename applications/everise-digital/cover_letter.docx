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body { font-family: -apple-system, BlinkMacSystemFont, "Segoe UI", Helvetica, Arial, sans-serif; font-size: 10pt; line-height: 1.6; color: #1e293b; margin: 0; padding: 1in; } .contact-info { margin-bottom: 1rem; } .contact-info span { display: block; } .greeting { margin-bottom: 1rem; } .body { margin-bottom: 1rem; } .closing { margin-top: 1rem; } Cary Jones Temple City, CA 91780 cgjonesdev@gmail.com mailto:cgjonesdev@gmail.com (626) 272-2567 linkedin.com/in/cary-g-jones https://www.linkedin.com/in/cary-g-jones/ Dear Hiring Manager,</w:t>
      </w:r>
    </w:p>
    <w:p>
      <w:r>
        <w:t>I am writing to express my interest in the Senior Software Engineer (Technical Discovery &amp; Planning) position at Everise Digital. With over 15 years of experience in software development and architecture, I have a proven track record of leading technical discovery sessions and translating complex business goals into actionable software requirements. My expertise in producing clear technical documentation and facilitating communication between stakeholders and developers aligns well with the needs of this role.</w:t>
      </w:r>
    </w:p>
    <w:p>
      <w:r>
        <w:t>In my current role as a Principal Software Engineering Consultant, I have successfully led discovery and planning for AI-driven systems and scalable data platforms, collaborating directly with CTOs and engineering teams. My ability to produce comprehensive technical documentation, including architecture diagrams and scope definitions, has been instrumental in preventing scope creep and ensuring project alignment.</w:t>
      </w:r>
    </w:p>
    <w:p>
      <w:r>
        <w:t>I am particularly drawn to this opportunity at Everise Digital because of your focus on AI-driven systems and modern web applications. I am eager to bring my skills in technical discovery and planning to your team and contribute to the successful delivery of innovative solutions.</w:t>
      </w:r>
    </w:p>
    <w:p>
      <w:r>
        <w:t>Thank you for considering my application. I look forward to the opportunity to discuss how I can contribute to the success of Everise Digital.</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