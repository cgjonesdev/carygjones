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Senior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Senior Software Engineer | Technical Discovery &amp; Planning</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Senior Software Engineer</w:t>
      </w:r>
      <w:r>
        <w:t xml:space="preserve"> with extensive experience in leading technical discovery and planning for AI-driven systems, web applications, and scalable data platforms. Skilled in translating business goals into structured software requirements and producing clear technical documentation. Proven track record in communicating complex software concepts to non-technical stakeholders, ensuring alignment and delivery success in fast-paced environments.</w:t>
      </w:r>
    </w:p>
    <w:p>
      <w:pPr>
        <w:pStyle w:val="Heading1"/>
      </w:pPr>
      <w:r>
        <w:t>Core Competencies &amp; Technical Skills</w:t>
      </w:r>
    </w:p>
    <w:p>
      <w:pPr>
        <w:pStyle w:val="ListBullet"/>
      </w:pPr>
      <w:r>
        <w:rPr>
          <w:b/>
        </w:rPr>
        <w:t>Technical Discovery &amp; Planning:</w:t>
      </w:r>
      <w:r>
        <w:t xml:space="preserve"> Requirements Gathering, Technical Documentation, Architecture Diagrams, Solution Design</w:t>
      </w:r>
    </w:p>
    <w:p>
      <w:pPr>
        <w:pStyle w:val="ListBullet"/>
      </w:pPr>
      <w:r>
        <w:rPr>
          <w:b/>
        </w:rPr>
        <w:t>Software Development:</w:t>
      </w:r>
      <w:r>
        <w:t xml:space="preserve"> Python (FastAPI, Django, Flask), API Design, Microservices, SaaS Products</w:t>
      </w:r>
    </w:p>
    <w:p>
      <w:pPr>
        <w:pStyle w:val="ListBullet"/>
      </w:pPr>
      <w:r>
        <w:rPr>
          <w:b/>
        </w:rPr>
        <w:t>Communication &amp; Leadership:</w:t>
      </w:r>
      <w:r>
        <w:t xml:space="preserve"> Stakeholder Engagement, Cross-functional Team Collaboration, Agile/Scrum Methodologies</w:t>
      </w:r>
    </w:p>
    <w:p>
      <w:pPr>
        <w:pStyle w:val="ListBullet"/>
      </w:pPr>
      <w:r>
        <w:rPr>
          <w:b/>
        </w:rPr>
        <w:t>AI &amp; Data Systems:</w:t>
      </w:r>
      <w:r>
        <w:t xml:space="preserve"> AI Integration, Data Platform Architecture, Vector Databases</w:t>
      </w:r>
    </w:p>
    <w:p>
      <w:pPr>
        <w:pStyle w:val="ListBullet"/>
      </w:pPr>
      <w:r>
        <w:rPr>
          <w:b/>
        </w:rPr>
        <w:t>Cloud &amp; DevOps Infrastructure:</w:t>
      </w:r>
      <w:r>
        <w:t xml:space="preserve"> AWS, GCP, Docker, Kubernetes, CI/CD</w:t>
      </w:r>
    </w:p>
    <w:p>
      <w:pPr>
        <w:pStyle w:val="Heading1"/>
      </w:pPr>
      <w:r>
        <w:t>Accomplishments</w:t>
      </w:r>
    </w:p>
    <w:p>
      <w:pPr>
        <w:pStyle w:val="ListBullet"/>
      </w:pPr>
      <w:r>
        <w:t>Led technical discovery sessions translating business goals into actionable software requirements, resulting in successful project deliveries.</w:t>
      </w:r>
    </w:p>
    <w:p>
      <w:pPr>
        <w:pStyle w:val="ListBullet"/>
      </w:pPr>
      <w:r>
        <w:t>Produced comprehensive technical documentation including architecture diagrams and scope definitions, preventing scope creep and ensuring project alignment.</w:t>
      </w:r>
    </w:p>
    <w:p>
      <w:pPr>
        <w:pStyle w:val="ListBullet"/>
      </w:pPr>
      <w:r>
        <w:t>Facilitated cross-functional collaboration between stakeholders and developers, enhancing communication and understanding of technical decisions.</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Architected and led technical discovery for AI-driven systems and scalable data platforms, collaborating directly with CTOs and engineering teams.</w:t>
      </w:r>
    </w:p>
    <w:p>
      <w:pPr>
        <w:pStyle w:val="ListBullet"/>
      </w:pPr>
      <w:r>
        <w:t>Produced clear technical documentation and architecture outlines, ensuring smooth handoffs and preventing scope creep.</w:t>
      </w:r>
    </w:p>
    <w:p>
      <w:pPr>
        <w:pStyle w:val="ListBullet"/>
      </w:pPr>
      <w:r>
        <w:t>Engaged with stakeholders to translate business objectives into structured software plans, enhancing project clarity and alignment.</w:t>
      </w:r>
    </w:p>
    <w:p>
      <w:r>
        <w:rPr>
          <w:u w:val="single"/>
        </w:rPr>
        <w:t>Senior Software Engineer</w:t>
      </w:r>
      <w:r>
        <w:t xml:space="preserve"> October 2021 – November 2022 | Disney Corporation, Inc. (Remote)</w:t>
      </w:r>
    </w:p>
    <w:p>
      <w:pPr>
        <w:pStyle w:val="ListBullet"/>
      </w:pPr>
      <w:r>
        <w:t>Engineered scalable backend modules and facilitated technical discovery sessions for enterprise systems, processing over $10M+ in daily transactions.</w:t>
      </w:r>
    </w:p>
    <w:p>
      <w:pPr>
        <w:pStyle w:val="ListBullet"/>
      </w:pPr>
      <w:r>
        <w:t>Produced technical documentation and architecture diagrams, supporting cross-functional teams in understanding complex system designs.</w:t>
      </w:r>
    </w:p>
    <w:p>
      <w:r>
        <w:rPr>
          <w:u w:val="single"/>
        </w:rPr>
        <w:t>API Developer, System Architect, DevOps Engineer, and Scrum Master</w:t>
      </w:r>
      <w:r>
        <w:t xml:space="preserve"> January 2018 – July 2019 | Alan Health &amp; Science Corp. (Remote)</w:t>
      </w:r>
    </w:p>
    <w:p>
      <w:pPr>
        <w:pStyle w:val="ListBullet"/>
      </w:pPr>
      <w:r>
        <w:t>Led discovery and scoping sessions for HIPAA-compliant healthcare platforms, producing clear technical requirements and architecture diagrams.</w:t>
      </w:r>
    </w:p>
    <w:p>
      <w:pPr>
        <w:pStyle w:val="ListBullet"/>
      </w:pPr>
      <w:r>
        <w:t>Managed cross-functional teams and facilitated communication between stakeholders and developers, ensuring project success and alignment.</w:t>
      </w:r>
    </w:p>
    <w:p>
      <w:r>
        <w:rPr>
          <w:u w:val="single"/>
        </w:rPr>
        <w:t>Quality Assurance &amp; Network Integration Engineer</w:t>
      </w:r>
      <w:r>
        <w:t xml:space="preserve"> February 2005 – December 2009 | Hospira, Inc., San Diego, CA</w:t>
      </w:r>
    </w:p>
    <w:p>
      <w:pPr>
        <w:pStyle w:val="ListBullet"/>
      </w:pPr>
      <w:r>
        <w:t>Conducted technical discovery and produced documentation for regulated medical device software, ensuring compliance and successful integration.</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r>
        <w:rPr>
          <w:u w:val="single"/>
        </w:rPr>
        <w:t>Basic Military Combat Skills</w:t>
      </w:r>
      <w:r>
        <w:t xml:space="preserve"> September 1995 | Marine Corps Recruit Depot, San Diego, CA</w:t>
      </w:r>
    </w:p>
    <w:p>
      <w:pPr>
        <w:pStyle w:val="ListBullet"/>
      </w:pPr>
      <w:r>
        <w:t>Graduated from Basic Training; promoted to Private First Class</w:t>
      </w:r>
    </w:p>
    <w:p>
      <w:pPr>
        <w:pStyle w:val="Heading1"/>
      </w:pPr>
      <w:r>
        <w:t>Keywords</w:t>
      </w:r>
    </w:p>
    <w:p>
      <w:r>
        <w:t>technical discovery planning software development architecture documentation AI systems web applications data platforms communication stakeholder engagement Python API design microservices SaaS AWS GCP Docker Kubernetes CI/CD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