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Backend Engineer Position body { font-family: -apple-system, BlinkMacSystemFont, "Segoe UI", Helvetica, Arial, sans-serif; line-height: 1.5; color: #1e293b; padding: 1in; } h1 { font-size: 1.25rem; color: #0d9488; margin-bottom: 0.5rem; } p { margin-bottom: 1rem; } .contact { margin-bottom: 1.5rem; } .contact span { display: block; } a { color: inherit; text-decoration: none; } Cary Jones Temple City, CA 91780 (626) 272-2567 tel:+1.626.272.2567 cgjonesdev@gmail.com mailto:cgjonesdev@gmail.com linkedin.com/in/cary-g-jones https://www.linkedin.com/in/cary-g-jones/ August 13, 2026</w:t>
      </w:r>
    </w:p>
    <w:p>
      <w:r>
        <w:t>Hiring Manager</w:t>
        <w:br/>
        <w:t>Oura</w:t>
        <w:br/>
        <w:t>Remote</w:t>
      </w:r>
    </w:p>
    <w:p>
      <w:pPr>
        <w:pStyle w:val="Heading1"/>
      </w:pPr>
      <w:r>
        <w:t>Re: Senior Backend Engineer (Python) Position</w:t>
      </w:r>
    </w:p>
    <w:p>
      <w:r>
        <w:t>Dear Hiring Manager,</w:t>
      </w:r>
    </w:p>
    <w:p>
      <w:r>
        <w:t>I am writing to express my interest in the Senior Backend Engineer (Python) position at Oura. With over 15 years of experience in Python development, specifically with Flask and Django, I am excited about the opportunity to contribute to Oura's mission of empowering individuals through innovative technology.</w:t>
      </w:r>
    </w:p>
    <w:p>
      <w:r>
        <w:t>Throughout my career, I have successfully led the development of scalable backend systems and microservices architectures that enhance performance and reliability. My expertise in cloud infrastructure, particularly with AWS, and my proficiency in deploying containerized applications using Docker and Kubernetes, align well with the requirements of this role.</w:t>
      </w:r>
    </w:p>
    <w:p>
      <w:r>
        <w:t>At CGJSoftware, Inc., I have been instrumental in integrating AI-augmented development practices that have significantly increased feature delivery speed and expanded test coverage. I am eager to bring this experience to Oura and contribute to the development of advanced health and wellness solutions.</w:t>
      </w:r>
    </w:p>
    <w:p>
      <w:r>
        <w:t>I am enthusiastic about the prospect of joining Oura and leveraging my skills to support the company's growth and innovation. Thank you for considering my application. I look forward to the opportunity to discuss how I can contribute to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