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Backend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Engineer | Python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Engineer</w:t>
      </w:r>
      <w:r>
        <w:t xml:space="preserve"> with over 15 years of experience in developing scalable </w:t>
      </w:r>
      <w:r>
        <w:rPr>
          <w:b/>
        </w:rPr>
        <w:t>Python</w:t>
      </w:r>
      <w:r>
        <w:t xml:space="preserve"> applications and </w:t>
      </w:r>
      <w:r>
        <w:rPr>
          <w:b/>
        </w:rPr>
        <w:t>cloud-based architectures</w:t>
      </w:r>
      <w:r>
        <w:t xml:space="preserve">. Proficient in </w:t>
      </w:r>
      <w:r>
        <w:rPr>
          <w:b/>
        </w:rPr>
        <w:t>Flask</w:t>
      </w:r>
      <w:r>
        <w:t xml:space="preserve"> and </w:t>
      </w:r>
      <w:r>
        <w:rPr>
          <w:b/>
        </w:rPr>
        <w:t>Django</w:t>
      </w:r>
      <w:r>
        <w:t xml:space="preserve">, with a strong focus on </w:t>
      </w:r>
      <w:r>
        <w:rPr>
          <w:b/>
        </w:rPr>
        <w:t>microservices</w:t>
      </w:r>
      <w:r>
        <w:t xml:space="preserve"> and distributed systems. Adept at leading feature development and architectural design to enhance system performance and reliability.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(Flask, Django), RESTful API design, microservices architecture</w:t>
      </w:r>
    </w:p>
    <w:p>
      <w:pPr>
        <w:pStyle w:val="ListBullet"/>
      </w:pPr>
      <w:r>
        <w:rPr>
          <w:b/>
        </w:rPr>
        <w:t>Cloud &amp; DevOps:</w:t>
      </w:r>
      <w:r>
        <w:t xml:space="preserve"> AWS, Docker, Kubernetes, CI/CD pipelines, cloud architecture</w:t>
      </w:r>
    </w:p>
    <w:p>
      <w:pPr>
        <w:pStyle w:val="ListBullet"/>
      </w:pPr>
      <w:r>
        <w:rPr>
          <w:b/>
        </w:rPr>
        <w:t>Database Management:</w:t>
      </w:r>
      <w:r>
        <w:t xml:space="preserve"> PostgreSQL, MySQL, Redis, ORM/SQLAlchemy</w:t>
      </w:r>
    </w:p>
    <w:p>
      <w:pPr>
        <w:pStyle w:val="ListBullet"/>
      </w:pPr>
      <w:r>
        <w:rPr>
          <w:b/>
        </w:rPr>
        <w:t>Leadership &amp; Collaboration:</w:t>
      </w:r>
      <w:r>
        <w:t xml:space="preserve"> Agile methodologies, Scrum Master, cross-functional team leadership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 xml:space="preserve">Led the development of </w:t>
      </w:r>
      <w:r>
        <w:rPr>
          <w:b/>
        </w:rPr>
        <w:t>microservices</w:t>
      </w:r>
      <w:r>
        <w:t xml:space="preserve"> architectures that improved system throughput by </w:t>
      </w:r>
      <w:r>
        <w:rPr>
          <w:b/>
        </w:rPr>
        <w:t>45%</w:t>
      </w:r>
      <w:r>
        <w:t xml:space="preserve"> and reduced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Implemented AI-augmented development practices, increasing feature delivery speed by </w:t>
      </w:r>
      <w:r>
        <w:rPr>
          <w:b/>
        </w:rPr>
        <w:t>35%</w:t>
      </w:r>
      <w:r>
        <w:t xml:space="preserve"> and expanding test coverage from </w:t>
      </w:r>
      <w:r>
        <w:rPr>
          <w:b/>
        </w:rPr>
        <w:t>65% to 92%</w:t>
      </w:r>
      <w:r>
        <w:t>.</w:t>
      </w:r>
    </w:p>
    <w:p>
      <w:pPr>
        <w:pStyle w:val="ListBullet"/>
      </w:pPr>
      <w:r>
        <w:t xml:space="preserve">Designed and deployed secure REST APIs for healthcare platforms, achieving </w:t>
      </w:r>
      <w:r>
        <w:rPr>
          <w:b/>
        </w:rPr>
        <w:t>99.9% availability</w:t>
      </w:r>
      <w:r>
        <w:t xml:space="preserve"> and compliance with industry standards.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Architected and deployed Python microservices on AWS, enhancing system performance and scalability.</w:t>
      </w:r>
    </w:p>
    <w:p>
      <w:pPr>
        <w:pStyle w:val="ListBullet"/>
      </w:pPr>
      <w:r>
        <w:t xml:space="preserve">Integrated LLMs and vector search capabilities, automating data processing and reducing manual efforts by </w:t>
      </w:r>
      <w:r>
        <w:rPr>
          <w:b/>
        </w:rPr>
        <w:t>60%</w:t>
      </w:r>
      <w:r>
        <w:t>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 xml:space="preserve">Decoupled monolithic codebases into microservices, improving integration testing speed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Advised on Domain-Driven Design, reducing inter-service dependencies and enhancing modularity.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Developed backend modules for financial systems,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 xml:space="preserve"> for critical applications.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servicing over </w:t>
      </w:r>
      <w:r>
        <w:rPr>
          <w:b/>
        </w:rPr>
        <w:t>500k active users</w:t>
      </w:r>
      <w:r>
        <w:t>.</w:t>
      </w:r>
    </w:p>
    <w:p>
      <w:pPr>
        <w:pStyle w:val="ListBullet"/>
      </w:pPr>
      <w:r>
        <w:t xml:space="preserve">Managed cross-functional teams, achieving </w:t>
      </w:r>
      <w:r>
        <w:rPr>
          <w:b/>
        </w:rPr>
        <w:t>99.9% system availability</w:t>
      </w:r>
      <w:r>
        <w:t xml:space="preserve"> through robust DevOps practices.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