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Full Stack Python Engineer body { font-family: Arial, sans-serif; line-height: 1.6; color: #333; margin: 0; padding: 0; } .container { width: 100%; max-width: 600px; margin: 0 auto; padding: 20px; } h1 { font-size: 1.2em; margin-bottom: 10px; } p { margin-bottom: 10px; } .contact-info { margin-bottom: 20px; } .contact-info p { margin: 5px 0; } Cary Jones</w:t>
      </w:r>
    </w:p>
    <w:p>
      <w:r>
        <w:t>Temple City, CA 91780</w:t>
      </w:r>
    </w:p>
    <w:p>
      <w:r>
        <w:t>cgjonesdev@gmail.com mailto:cgjonesdev@gmail.com</w:t>
      </w:r>
    </w:p>
    <w:p>
      <w:r>
        <w:t>(626) 272-2567 tel:+1.626.272.2567</w:t>
      </w:r>
    </w:p>
    <w:p>
      <w:r>
        <w:t>linkedin.com/in/cary-g-jones https://www.linkedin.com/in/cary-g-jones/</w:t>
      </w:r>
    </w:p>
    <w:p>
      <w:r>
        <w:t>August 8, 2026</w:t>
      </w:r>
    </w:p>
    <w:p>
      <w:r>
        <w:t>Rachna Rajput</w:t>
        <w:br/>
        <w:t>3B Staffing LLC</w:t>
        <w:br/>
        <w:t>485B US Highway 1 S, STE 300</w:t>
        <w:br/>
        <w:t>Iselin, NJ 08830</w:t>
      </w:r>
    </w:p>
    <w:p>
      <w:pPr>
        <w:pStyle w:val="Heading1"/>
      </w:pPr>
      <w:r>
        <w:t>Re: Application for Senior Full Stack Python Engineer</w:t>
      </w:r>
    </w:p>
    <w:p>
      <w:r>
        <w:t>Dear Rachna Rajput,</w:t>
      </w:r>
    </w:p>
    <w:p>
      <w:r>
        <w:t>I am writing to express my interest in the Senior Full Stack Python Engineer position at 3B Staffing LLC, as advertised. With over 15 years of experience in software engineering, specializing in Python backend development and distributed systems, I am excited about the opportunity to contribute to your team in Addison, TX.</w:t>
      </w:r>
    </w:p>
    <w:p>
      <w:r>
        <w:t>Throughout my career, I have successfully designed and implemented full-stack applications and distributed systems, leveraging technologies such as Python, Docker, and Kubernetes. My expertise in building scalable, resilient, and production-ready software systems aligns well with the requirements of this role. I am particularly drawn to the opportunity to work in an Azure-hosted environment and contribute to operationally critical enterprise workloads.</w:t>
      </w:r>
    </w:p>
    <w:p>
      <w:r>
        <w:t>In my previous roles, I have demonstrated a strong ability to translate business requirements into robust software solutions, ensuring operational stability and maintainability. I am confident that my technical skills and project ownership experience will make a significant impact on your team.</w:t>
      </w:r>
    </w:p>
    <w:p>
      <w:r>
        <w:t>Thank you for considering my application. I look forward to the opportunity to discuss how I can contribute to the success of your projects. Please feel free to contact me at your earliest convenience.</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