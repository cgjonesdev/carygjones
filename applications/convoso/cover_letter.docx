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Principal Software Engineer - AI body { font-family: -apple-system, BlinkMacSystemFont, "Segoe UI", Helvetica, Arial, sans-serif; line-height: 1.6; color: #1e293b; margin: 0; padding: 0; } .container { width: 100%; max-width: 600px; margin: 0 auto; padding: 20px; } h1 { font-size: 1.2rem; color: #0f766e; margin-bottom: 10px; } p { margin-bottom: 10px; } .contact-info { margin-bottom: 20px; } .contact-info span { display: block; } Cary Jones Temple City, CA 91780 (626) 272-2567 tel:+1.626.272.2567 cgjonesdev@gmail.com mailto:cgjonesdev@gmail.com linkedin.com/in/cary-g-jones https://www.linkedin.com/in/cary-g-jones/ Cover Letter for Principal Software Engineer - AI</w:t>
      </w:r>
    </w:p>
    <w:p>
      <w:pPr>
        <w:pStyle w:val="Heading1"/>
      </w:pPr>
    </w:p>
    <w:p>
      <w:r>
        <w:t>Dear Hiring Manager,</w:t>
      </w:r>
    </w:p>
    <w:p>
      <w:r>
        <w:t>I am writing to express my interest in the Principal Software Engineer - AI position at Convoso, as advertised. With over 15 years of experience in AI-driven solutions and cloud-based architectures, I am confident in my ability to contribute effectively to your team.</w:t>
      </w:r>
    </w:p>
    <w:p>
      <w:r>
        <w:t>My expertise in designing and deploying scalable, robust, and secure systems using Python and microservices aligns well with the requirements of this role. I have a proven track record of integrating AI technologies and leading teams to deliver high-quality products. My experience as a Scrum Master has honed my leadership skills, enabling me to guide cross-functional teams effectively.</w:t>
      </w:r>
    </w:p>
    <w:p>
      <w:r>
        <w:t>At CGJSoftware, Inc., I successfully architected and deployed containerized Python microservices on AWS and Docker, increasing system throughput by 45%. I also integrated LLMs and vector search capabilities, automating document classification and significantly reducing manual data entry time.</w:t>
      </w:r>
    </w:p>
    <w:p>
      <w:r>
        <w:t>I am particularly drawn to this opportunity at Convoso because of your commitment to innovation in AI solutions. I am eager to bring my skills in AI and cloud architecture to your team and contribute to the development of cutting-edge solutions.</w:t>
      </w:r>
    </w:p>
    <w:p>
      <w:r>
        <w:t>Thank you for considering my application. I look forward to the opportunity to discuss how my experience and skills align with the needs of your team.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