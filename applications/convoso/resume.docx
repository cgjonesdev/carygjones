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Principal Software Engineer - AI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Principal Software Engineer - AI</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Principal Software Engineer</w:t>
      </w:r>
      <w:r>
        <w:t xml:space="preserve"> with over 15 years of experience in AI-driven solutions and cloud-based architectures. Expert in designing and deploying scalable, robust, and secure systems using </w:t>
      </w:r>
      <w:r>
        <w:rPr>
          <w:b/>
        </w:rPr>
        <w:t>Python</w:t>
      </w:r>
      <w:r>
        <w:t xml:space="preserve"> and microservices. Proven leadership as a </w:t>
      </w:r>
      <w:r>
        <w:rPr>
          <w:b/>
        </w:rPr>
        <w:t>Scrum Master</w:t>
      </w:r>
      <w:r>
        <w:t xml:space="preserve"> with a strong track record in AWS and GCP environments. Adept at mentoring teams and collaborating with cross-functional stakeholders to deliver high-quality products.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w:t>
      </w:r>
    </w:p>
    <w:p>
      <w:pPr>
        <w:pStyle w:val="ListBullet"/>
      </w:pPr>
      <w:r>
        <w:t xml:space="preserve">Integrated AI coding assistance tools (Cursor, Claude, Copilot) into core engineering workflows, resulting in a </w:t>
      </w:r>
      <w:r>
        <w:rPr>
          <w:b/>
        </w:rPr>
        <w:t>35% increase in feature delivery speed</w:t>
      </w:r>
      <w:r>
        <w:t>.</w:t>
      </w:r>
    </w:p>
    <w:p>
      <w:pPr>
        <w:pStyle w:val="ListBullet"/>
      </w:pPr>
      <w:r>
        <w:t xml:space="preserve">Architected custom Object-Relational Mappers (ORMs) in Python, reducing database query boilerplate code by </w:t>
      </w:r>
      <w:r>
        <w:rPr>
          <w:b/>
        </w:rPr>
        <w:t>50%</w:t>
      </w:r>
      <w:r>
        <w:t>.</w:t>
      </w:r>
    </w:p>
    <w:p>
      <w:pPr>
        <w:pStyle w:val="ListBullet"/>
      </w:pPr>
      <w:r>
        <w:t>Developed secure microservice architectures with custom Fernet encryption and OAuth2 authentication, mitigating high-risk security vulnerabilities.</w:t>
      </w:r>
    </w:p>
    <w:p>
      <w:pPr>
        <w:pStyle w:val="ListBullet"/>
      </w:pPr>
      <w:r>
        <w:t xml:space="preserve">Led international engineering teams as Scrum Master, accelerating MVP launch timelines by </w:t>
      </w:r>
      <w:r>
        <w:rPr>
          <w:b/>
        </w:rPr>
        <w:t>3 weeks</w:t>
      </w:r>
      <w:r>
        <w: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(FastAPI, Django, Sanic) on AWS and Docker, increasing system throughput by </w:t>
      </w:r>
      <w:r>
        <w:rPr>
          <w:b/>
        </w:rPr>
        <w:t>45%</w:t>
      </w:r>
      <w:r>
        <w:t>.</w:t>
      </w:r>
    </w:p>
    <w:p>
      <w:pPr>
        <w:pStyle w:val="ListBullet"/>
      </w:pPr>
      <w:r>
        <w:t xml:space="preserve">Integrated LLMs and vector search capabilities, automating document classification and cutting manual data entry time by </w:t>
      </w:r>
      <w:r>
        <w:rPr>
          <w:b/>
        </w:rPr>
        <w:t>60%</w:t>
      </w:r>
      <w:r>
        <w:t>.</w:t>
      </w:r>
    </w:p>
    <w:p>
      <w:pPr>
        <w:pStyle w:val="ListBullet"/>
      </w:pPr>
      <w:r>
        <w:t xml:space="preserve">Pioneered AI-augmented development practices, slashing bug fix resolution times by </w:t>
      </w:r>
      <w:r>
        <w:rPr>
          <w:b/>
        </w:rPr>
        <w:t>40%</w:t>
      </w:r>
      <w:r>
        <w:t>.</w:t>
      </w:r>
    </w:p>
    <w:p>
      <w:r>
        <w:rPr>
          <w:u w:val="single"/>
        </w:rPr>
        <w:t>Senior Software Engineer</w:t>
      </w:r>
      <w:r>
        <w:t xml:space="preserve"> October 2021 – November 2022 | Disney Corporation, Inc. (Remote)</w:t>
      </w:r>
    </w:p>
    <w:p>
      <w:pPr>
        <w:pStyle w:val="ListBullet"/>
      </w:pPr>
      <w:r>
        <w:t xml:space="preserve">Engineered scalable backend modules for enterprise financial systems processing over </w:t>
      </w:r>
      <w:r>
        <w:rPr>
          <w:b/>
        </w:rPr>
        <w:t>$10M+ in daily transaction metrics</w:t>
      </w:r>
      <w:r>
        <w:t>.</w:t>
      </w:r>
    </w:p>
    <w:p>
      <w:pPr>
        <w:pStyle w:val="ListBullet"/>
      </w:pPr>
      <w:r>
        <w:t xml:space="preserve">Co-architected an automated accounting system, cutting end-of-month reconciliation processing times from </w:t>
      </w:r>
      <w:r>
        <w:rPr>
          <w:b/>
        </w:rPr>
        <w:t>8 hours down to 45 minutes</w:t>
      </w:r>
      <w:r>
        <w:t>.</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REST APIs for HIPAA-compliant healthcare platforms, servicing over </w:t>
      </w:r>
      <w:r>
        <w:rPr>
          <w:b/>
        </w:rPr>
        <w:t>500k active user profiles</w:t>
      </w:r>
      <w:r>
        <w:t>.</w:t>
      </w:r>
    </w:p>
    <w:p>
      <w:pPr>
        <w:pStyle w:val="ListBullet"/>
      </w:pPr>
      <w:r>
        <w:t xml:space="preserve">Configured production Linux environments, SSL/TLS security, and automated backups with </w:t>
      </w:r>
      <w:r>
        <w:rPr>
          <w:b/>
        </w:rPr>
        <w:t>99.9% system availability</w:t>
      </w:r>
      <w:r>
        <w:t>.</w:t>
      </w:r>
    </w:p>
    <w:p>
      <w:pPr>
        <w:pStyle w:val="Heading1"/>
      </w:pPr>
      <w:r>
        <w:t>Education &amp; Certifications</w:t>
      </w:r>
    </w:p>
    <w:p>
      <w:r>
        <w:rPr>
          <w:b/>
        </w:rPr>
        <w:t>Jun 2012 – Aug 2013:</w:t>
      </w:r>
      <w:r>
        <w:t xml:space="preserve"> Full-time student at ITT Technical Institute, completing Associate of Science degree requirements between professional roles.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