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Cover Letter for Member of Technical Staff, Machine Learning, AI body { font-family: -apple-system, BlinkMacSystemFont, "Segoe UI", Helvetica, Arial, sans-serif; font-size: 11pt; line-height: 1.6; color: #1e293b; margin: 0; padding: 0; background-color: #ffffff; } .container { width: 100%; max-width: 7.5in; margin: 0 auto; padding: 1in; } header { margin-bottom: 1.5rem; text-align: center; } .contact-info { font-size: 0.9rem; color: #64748b; margin-bottom: 1rem; } h1 { font-size: 1.25rem; color: #0f766e; margin-bottom: 0.5rem; } p { margin-bottom: 1rem; text-align: justify; } a { color: #0f766e; text-decoration: none; } a:hover { text-decoration: underline; } Cary Jones</w:t>
      </w:r>
    </w:p>
    <w:p>
      <w:pPr>
        <w:pStyle w:val="Heading1"/>
      </w:pPr>
    </w:p>
    <w:p>
      <w:r>
        <w:t>Temple City, CA 91780</w:t>
        <w:br/>
        <w:t xml:space="preserve"> (626) 272-2567 tel:+1.626.272.2567</w:t>
        <w:br/>
        <w:t xml:space="preserve"> cgjonesdev@gmail.com mailto:cgjonesdev@gmail.com</w:t>
        <w:br/>
        <w:t xml:space="preserve"> linkedin.com/in/cary-g-jones https://www.linkedin.com/in/cary-g-jones/</w:t>
        <w:br/>
        <w:t xml:space="preserve"> github.com/cgjonesdev https://github.com/cgjonesdev</w:t>
        <w:br/>
        <w:t xml:space="preserve"> cgjonesdev.github.io/carygjones https://cgjonesdev.github.io/carygjones/</w:t>
      </w:r>
    </w:p>
    <w:p>
      <w:r>
        <w:t>Dear Hiring Manager,</w:t>
      </w:r>
    </w:p>
    <w:p>
      <w:r>
        <w:t>I am writing to express my interest in the Member of Technical Staff, Machine Learning, AI position at Next Step Systems. With over 15 years of experience in software engineering and a strong focus on AI integration and cloud architecture, I am excited about the opportunity to contribute to your team and drive innovative solutions in the field of artificial intelligence.</w:t>
      </w:r>
    </w:p>
    <w:p>
      <w:r>
        <w:t>Throughout my career, I have consistently demonstrated my ability to build high-performance API microservices and AI-augmented solutions using frameworks such as FastAPI, Sanic, and Django. My expertise in integrating LLMs and vector search capabilities, combined with my proficiency in AI development tools like GitHub Copilot and Claude Code, has enabled me to enhance engineering velocity and maintain strict code quality standards.</w:t>
      </w:r>
    </w:p>
    <w:p>
      <w:r>
        <w:t>My experience in orchestrating scalable cloud environments on AWS and GCP, along with my proven track record in developing secure microservice architectures, aligns well with the requirements of this role. I am particularly drawn to the opportunity at Next Step Systems due to your commitment to leveraging cutting-edge AI technologies to solve complex challenges.</w:t>
      </w:r>
    </w:p>
    <w:p>
      <w:r>
        <w:t>I am eager to bring my skills in AI integration and cloud architecture to Next Step Systems and contribute to the development of innovative AI solutions. Thank you for considering my application. I look forward to the possibility of discussing how I can support your team in achieving its goals.</w:t>
      </w:r>
    </w:p>
    <w:p>
      <w:r>
        <w:t>Sincerely,</w:t>
        <w:br/>
        <w:t>Cary Jones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cover_letter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