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AI Engineering at East West Bank body { font-family: -apple-system, BlinkMacSystemFont, "Segoe UI", Helvetica, Arial, sans-serif; line-height: 1.6; color: #1e293b; margin: 0; padding: 0; } .container { width: 8.5in; margin: 0 auto; padding: 1in; } h1 { font-size: 1.25rem; color: #0f766e; margin-bottom: 0.5rem; } p { margin-bottom: 1rem; font-size: 0.9rem; } .signature { margin-top: 1.5rem; } .contact-info { font-size: 0.8rem; margin-bottom: 1rem; } .contact-info span { display: block; } Cary Jones Temple City, CA 91780 (626) 272-2567 cgjonesdev@gmail.com August 13, 2026 Application for Senior AI Engineering Position</w:t>
      </w:r>
    </w:p>
    <w:p>
      <w:pPr>
        <w:pStyle w:val="Heading1"/>
      </w:pPr>
    </w:p>
    <w:p>
      <w:r>
        <w:t>Dear Hiring Manager,</w:t>
      </w:r>
    </w:p>
    <w:p>
      <w:r>
        <w:t>I am writing to express my interest in the Senior AI Engineering position at East West Bank, as advertised. With over 15 years of experience in AI and machine learning integration, coupled with a robust background in cloud architecture and developing scalable microservices and APIs, I am excited about the opportunity to contribute to your team in Pasadena, CA.</w:t>
      </w:r>
    </w:p>
    <w:p>
      <w:r>
        <w:t>Throughout my career, I have led numerous AI and machine learning projects, successfully integrating these technologies into existing systems to enhance functionality and efficiency. My experience with cloud platforms such as AWS and GCP, along with my expertise in frameworks like FastAPI, Sanic, and Django, positions me to effectively optimize cloud infrastructure for AI workloads at East West Bank.</w:t>
      </w:r>
    </w:p>
    <w:p>
      <w:r>
        <w:t>In my previous roles, I have demonstrated my ability to ensure compliance with industry standards, particularly in regulated environments such as healthcare. I am confident that my skills in developing secure, scalable solutions will be an asset to your team.</w:t>
      </w:r>
    </w:p>
    <w:p>
      <w:r>
        <w:t>I am eager to bring my background in AI engineering and my passion for innovative solutions to East West Bank. Thank you for considering my application. I look forward to the opportunity to discuss how my experience and skills align with the goals of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