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AI Staff Engineer body { font-family: -apple-system, BlinkMacSystemFont, "Segoe UI", Helvetica, Arial, sans-serif; line-height: 1.6; color: #1e293b; margin: 0; padding: 0; background: #fff; } .container { max-width: 8.5in; margin: 0 auto; padding: 1in; } header { margin-bottom: 1.5rem; } .contact-info { font-size: 0.9rem; color: #64748b; } .contact-info a { color: #64748b; text-decoration: none; } .contact-info a:hover { text-decoration: underline; } h1 { font-size: 1.2rem; margin-bottom: 0.5rem; color: #0f766e; } p { margin-bottom: 1rem; text-align: justify; } Cary Jones</w:t>
      </w:r>
    </w:p>
    <w:p>
      <w:r>
        <w:t>Temple City, CA 91780</w:t>
      </w:r>
    </w:p>
    <w:p>
      <w:r>
        <w:t>(626) 272-2567 tel:+1.626.272.2567</w:t>
      </w:r>
    </w:p>
    <w:p>
      <w:r>
        <w:t>cgjonesdev@gmail.com mailto:cgjonesdev@gmail.com</w:t>
      </w:r>
    </w:p>
    <w:p>
      <w:r>
        <w:t>linkedin.com/in/cary-g-jones https://www.linkedin.com/in/cary-g-jones/</w:t>
      </w:r>
    </w:p>
    <w:p>
      <w:pPr>
        <w:pStyle w:val="Heading1"/>
      </w:pPr>
      <w:r>
        <w:t>Application for AI Staff Engineer Position</w:t>
      </w:r>
    </w:p>
    <w:p>
      <w:r>
        <w:t>Dear Hiring Manager,</w:t>
      </w:r>
    </w:p>
    <w:p>
      <w:r>
        <w:t>I am writing to express my interest in the AI Staff Engineer position at Ranger Technical Resources, as advertised. With over 15 years of experience in AI and cloud architecture, and a strong proficiency in Python and related frameworks, I am excited about the opportunity to contribute to your team.</w:t>
      </w:r>
    </w:p>
    <w:p>
      <w:r>
        <w:t>Throughout my career, I have successfully led the development and deployment of AI-driven solutions, enhancing data processing accuracy and improving engineering efficiency. My expertise in microservices and API development, combined with my experience in hybrid work environments, positions me as a strong candidate for this role.</w:t>
      </w:r>
    </w:p>
    <w:p>
      <w:r>
        <w:t>I am particularly drawn to this opportunity at Ranger Technical Resources because of your commitment to innovation and excellence in AI solutions. I am eager to bring my skills in AI model training and deployment to your team, ensuring the delivery of high-quality, scalable solutions.</w:t>
      </w:r>
    </w:p>
    <w:p>
      <w:r>
        <w:t>Thank you for considering my application. I look forward to the opportunity to discuss how my background, skills, and enthusiasms align with the goals of Ranger Technical Resources.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