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Cloud Engineer Position body { font-family: Arial, sans-serif; line-height: 1.6; color: #333; padding: 20px; } .contact-info { margin-bottom: 20px; } .contact-info p { margin: 5px 0; } .content { margin-top: 20px; } .signature { margin-top: 30px; } Cary Jones</w:t>
      </w:r>
    </w:p>
    <w:p>
      <w:r>
        <w:t>Temple City, CA 91780</w:t>
      </w:r>
    </w:p>
    <w:p>
      <w:r>
        <w:t>cgjonesdev@gmail.com mailto:cgjonesdev@gmail.com</w:t>
      </w:r>
    </w:p>
    <w:p>
      <w:r>
        <w:t>(626) 272-2567 tel:+1.626.272.2567</w:t>
      </w:r>
    </w:p>
    <w:p>
      <w:r>
        <w:t>linkedin.com/in/cary-g-jones https://www.linkedin.com/in/cary-g-jones/</w:t>
      </w:r>
    </w:p>
    <w:p>
      <w:r>
        <w:t>Date: August 8, 2026</w:t>
      </w:r>
    </w:p>
    <w:p>
      <w:r>
        <w:t>Dear Hiring Manager,</w:t>
      </w:r>
    </w:p>
    <w:p>
      <w:r>
        <w:t>I am writing to express my interest in the Cloud Engineer position at RulesIQ Inc. With over 15 years of experience in cloud infrastructure management and DevOps, I am confident in my ability to contribute effectively to your team. My background in managing AWS and Azure environments, coupled with my expertise in Python and Bash scripting, aligns well with the requirements of this role.</w:t>
      </w:r>
    </w:p>
    <w:p>
      <w:r>
        <w:t>In my previous roles, I have successfully managed cloud infrastructure ensuring 99.99% uptime and have developed automation scripts that streamlined data rehydration processes, reducing recovery times significantly. I am particularly drawn to this opportunity at RulesIQ Inc. because of your commitment to operational resilience and innovation in cloud recovery and restoration operations.</w:t>
      </w:r>
    </w:p>
    <w:p>
      <w:r>
        <w:t>I am excited about the possibility of bringing my unique expertise in cloud operations and disaster recovery to your team. I am confident that my proactive approach and dedication to operational excellence will make a significant impact at RulesIQ Inc.</w:t>
      </w:r>
    </w:p>
    <w:p>
      <w:r>
        <w:t>Thank you for considering my application. I look forward to the opportunity to discuss how I can contribute to the success of your cloud operations team.</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