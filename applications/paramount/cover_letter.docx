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Sr. AWS Python Developer body { font-family: -apple-system, BlinkMacSystemFont, "Segoe UI", Helvetica, Arial, sans-serif; font-size: 10pt; line-height: 1.6; color: #1e293b; padding: 1in; } h1 { font-size: 1.2rem; font-weight: 700; color: #0f766e; margin-bottom: 0.5rem; } p { margin-bottom: 1rem; } .contact-info { margin-bottom: 1rem; } .contact-info span { display: block; } Cary Jones Temple City, CA 91780 (626) 272-2567 cgjonesdev@gmail.com linkedin.com/in/cary-g-jones https://www.linkedin.com/in/cary-g-jones/ Cover Letter</w:t>
      </w:r>
    </w:p>
    <w:p>
      <w:pPr>
        <w:pStyle w:val="Heading1"/>
      </w:pPr>
    </w:p>
    <w:p>
      <w:r>
        <w:t>Dear Hiring Manager,</w:t>
      </w:r>
    </w:p>
    <w:p>
      <w:r>
        <w:t>I am writing to express my interest in the Sr. AWS Python Developer position at Paramount, as advertised. With over 15 years of experience in software development, specializing in cloud solutions and scalable architectures, I am excited about the opportunity to contribute to your team in the Media &amp; Entertainment domain.</w:t>
      </w:r>
    </w:p>
    <w:p>
      <w:r>
        <w:t>My extensive experience with AWS services, including Lambda and ECS, combined with my proficiency in Python, positions me well to develop and maintain the high-performance systems that Paramount requires. I have a proven track record of architecting serverless, event-driven systems that process millions of transactions daily with high accuracy and performance. Additionally, my familiarity with AI-assisted coding tools like GitHub Copilot and Claude Code enhances my ability to deliver efficient and reusable code.</w:t>
      </w:r>
    </w:p>
    <w:p>
      <w:r>
        <w:t>I am particularly drawn to this role at Paramount due to its focus on innovative cloud solutions in the media industry—a field I am passionate about. I am eager to leverage my skills in AWS and Python to drive the success of your projects and contribute to the cutting-edge work being done at Paramount.</w:t>
      </w:r>
    </w:p>
    <w:p>
      <w:r>
        <w:t>Thank you for considering my application. I look forward to the opportunity to discuss how my skills and experiences align with the needs of your team. Please feel free to contact me at your earliest convenience.</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