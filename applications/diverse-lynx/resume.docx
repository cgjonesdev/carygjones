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Full Stack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Full Stack Developer | Python &amp; ReactJS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Full Stack Developer</w:t>
      </w:r>
      <w:r>
        <w:t xml:space="preserve"> with over 15 years of experience in designing, developing, and maintaining scalable applications using </w:t>
      </w:r>
      <w:r>
        <w:rPr>
          <w:b/>
        </w:rPr>
        <w:t>Python</w:t>
      </w:r>
      <w:r>
        <w:t xml:space="preserve"> and </w:t>
      </w:r>
      <w:r>
        <w:rPr>
          <w:b/>
        </w:rPr>
        <w:t>ReactJS</w:t>
      </w:r>
      <w:r>
        <w:t xml:space="preserve">. Expertise in building RESTful APIs, integrating CI/CD pipelines, and optimizing database performance with </w:t>
      </w:r>
      <w:r>
        <w:rPr>
          <w:b/>
        </w:rPr>
        <w:t>PostgreSQL</w:t>
      </w:r>
      <w:r>
        <w:t>. Proven ability to collaborate effectively in agile environments and deliver high-quality, well-tested code.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Frontend &amp; UI Development:</w:t>
      </w:r>
      <w:r>
        <w:t xml:space="preserve"> ReactJS, HTML5, CSS3, JavaScript</w:t>
      </w:r>
    </w:p>
    <w:p>
      <w:pPr>
        <w:pStyle w:val="ListBullet"/>
      </w:pPr>
      <w:r>
        <w:rPr>
          <w:b/>
        </w:rPr>
        <w:t>Backend &amp; API Development:</w:t>
      </w:r>
      <w:r>
        <w:t xml:space="preserve"> Python (FastAPI, Django, Flask), RESTful API design, PostgreSQL, Oracle</w:t>
      </w:r>
    </w:p>
    <w:p>
      <w:pPr>
        <w:pStyle w:val="ListBullet"/>
      </w:pPr>
      <w:r>
        <w:rPr>
          <w:b/>
        </w:rPr>
        <w:t>DevOps &amp; CI/CD:</w:t>
      </w:r>
      <w:r>
        <w:t xml:space="preserve"> Docker, Kubernetes, AWS, GCP, GitHub Actions, GitLab CI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Oracle, SQL Optimization</w:t>
      </w:r>
    </w:p>
    <w:p>
      <w:pPr>
        <w:pStyle w:val="ListBullet"/>
      </w:pPr>
      <w:r>
        <w:rPr>
          <w:b/>
        </w:rPr>
        <w:t>Software Development Practices:</w:t>
      </w:r>
      <w:r>
        <w:t xml:space="preserve"> Agile/Scrum, Test-Driven Development (TDD), Code Reviews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Designed and maintained full stack applications with a focus on performance and security, achieving </w:t>
      </w:r>
      <w:r>
        <w:rPr>
          <w:b/>
        </w:rPr>
        <w:t>99.95% uptime</w:t>
      </w:r>
      <w:r>
        <w:t>.</w:t>
      </w:r>
    </w:p>
    <w:p>
      <w:pPr>
        <w:pStyle w:val="ListBullet"/>
      </w:pPr>
      <w:r>
        <w:t xml:space="preserve">Implemented CI/CD pipelines that reduced deployment time by </w:t>
      </w:r>
      <w:r>
        <w:rPr>
          <w:b/>
        </w:rPr>
        <w:t>30%</w:t>
      </w:r>
      <w:r>
        <w:t xml:space="preserve"> and increased release frequency.</w:t>
      </w:r>
    </w:p>
    <w:p>
      <w:pPr>
        <w:pStyle w:val="ListBullet"/>
      </w:pPr>
      <w:r>
        <w:t xml:space="preserve">Optimized PostgreSQL databases, reducing query execution time by </w:t>
      </w:r>
      <w:r>
        <w:rPr>
          <w:b/>
        </w:rPr>
        <w:t>40%</w:t>
      </w:r>
      <w:r>
        <w:t xml:space="preserve"> and improving application responsiveness.</w:t>
      </w:r>
    </w:p>
    <w:p>
      <w:pPr>
        <w:pStyle w:val="ListBullet"/>
      </w:pPr>
      <w:r>
        <w:t xml:space="preserve">Developed secure and efficient REST APIs, handling over </w:t>
      </w:r>
      <w:r>
        <w:rPr>
          <w:b/>
        </w:rPr>
        <w:t>2M daily transactions</w:t>
      </w:r>
      <w:r>
        <w:t xml:space="preserve"> with </w:t>
      </w:r>
      <w:r>
        <w:rPr>
          <w:b/>
        </w:rPr>
        <w:t>99.9% accuracy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>Architected and deployed full stack applications using Python and ReactJS, enhancing user experience and system performance.</w:t>
      </w:r>
    </w:p>
    <w:p>
      <w:pPr>
        <w:pStyle w:val="ListBullet"/>
      </w:pPr>
      <w:r>
        <w:t xml:space="preserve">Integrated CI/CD pipelines for automated testing and deployment, improving development efficiency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>Collaborated with cross-functional teams to deliver scalable solutions in healthcare and e-commerce sectors.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 xml:space="preserve">Developed containerized domain modules using Docker, enhancing integration testing speed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Executed proof-of-concept testing to validate domain isolation and maintain critical business logic integrity.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Optimized cloud infrastructure on AWS, achieving </w:t>
      </w:r>
      <w:r>
        <w:rPr>
          <w:b/>
        </w:rPr>
        <w:t>99.99% uptime</w:t>
      </w:r>
      <w:r>
        <w:t xml:space="preserve"> for critical applications.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applications using Docker and deployed to GCP,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asynchronous architectures utilizing AWS Pub/Sub messaging,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 and automated CI/CD scripts,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b/>
        </w:rPr>
        <w:t>Jun 2012 – Aug 2013:</w:t>
      </w:r>
      <w:r>
        <w:t xml:space="preserve"> Full-time student at ITT Technical Institute, completing Associate of Science degree requirements between professional roles at FileTrek, Inc. and Fidelity Investments.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