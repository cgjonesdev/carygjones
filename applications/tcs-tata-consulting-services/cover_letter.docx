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Python Django Developer body { font-family: Arial, sans-serif; line-height: 1.6; color: #333; margin: 0; padding: 0; } .container { width: 80%; margin: 0 auto; padding: 20px; } header { text-align: center; margin-bottom: 20px; } .contact-info { text-align: center; margin-bottom: 20px; } h1 { font-size: 1.5em; margin-bottom: 10px; } p { margin-bottom: 10px; } Cary Jones</w:t>
      </w:r>
    </w:p>
    <w:p>
      <w:pPr>
        <w:pStyle w:val="Heading1"/>
      </w:pPr>
    </w:p>
    <w:p>
      <w:r>
        <w:t>Temple City, CA 91780</w:t>
      </w:r>
    </w:p>
    <w:p>
      <w:r>
        <w:t>(626) 272-2567 tel:+1.626.272.2567</w:t>
      </w:r>
    </w:p>
    <w:p>
      <w:r>
        <w:t>cgjonesdev@gmail.com mailto:cgjonesdev@gmail.com</w:t>
      </w:r>
    </w:p>
    <w:p>
      <w:r>
        <w:t>August 8, 2026</w:t>
      </w:r>
    </w:p>
    <w:p>
      <w:r>
        <w:t>Shubham Kumar</w:t>
        <w:br/>
        <w:t xml:space="preserve"> K&amp;K Global Talent Solutions Inc.</w:t>
        <w:br/>
        <w:t xml:space="preserve"> 7901 4th St N, St Petersburg, Florida 33702, US</w:t>
      </w:r>
    </w:p>
    <w:p>
      <w:r>
        <w:t>Dear Shubham Kumar,</w:t>
      </w:r>
    </w:p>
    <w:p>
      <w:r>
        <w:t>I am writing to express my interest in the Python Django Developer position at TCS (Tata Consulting Services) in San Jose, CA. With over 10 years of software engineering experience, including 5+ years specializing in Python and Django, I am confident in my ability to contribute effectively to your team and help drive the success of your projects.</w:t>
      </w:r>
    </w:p>
    <w:p>
      <w:r>
        <w:t>Throughout my career, I have developed and deployed scalable, secure, and compliant cloud-based solutions, leveraging AWS environments to ensure robust performance and adherence to industry standards. My expertise in microservices and API development, combined with a strong understanding of security protocols and compliance requirements, positions me well to excel in this role.</w:t>
      </w:r>
    </w:p>
    <w:p>
      <w:r>
        <w:t>I am particularly drawn to this opportunity at TCS because of the company's commitment to innovation and excellence in technology solutions. I am eager to bring my skills in Python, Django, and cloud infrastructure to your team and contribute to the development of cutting-edge solutions that meet the highest standards of quality and security.</w:t>
      </w:r>
    </w:p>
    <w:p>
      <w:r>
        <w:t>Thank you for considering my application. I look forward to the opportunity to discuss how my background, skills, and enthusiasms align with the goals of TCS. Please feel free to contact me at your convenience to schedule a discussion.</w:t>
      </w:r>
    </w:p>
    <w:p>
      <w:r>
        <w:t>Sincerely,</w:t>
        <w:br/>
        <w:t xml:space="preserve"> 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