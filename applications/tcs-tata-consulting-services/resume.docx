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Django Developer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Python Django Developer | Cloud &amp; Compliance Expert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Django Developer</w:t>
      </w:r>
      <w:r>
        <w:t xml:space="preserve"> with over 10 years of experience in software engineering, specializing in </w:t>
      </w:r>
      <w:r>
        <w:rPr>
          <w:b/>
        </w:rPr>
        <w:t>Python</w:t>
      </w:r>
      <w:r>
        <w:t xml:space="preserve"> and </w:t>
      </w:r>
      <w:r>
        <w:rPr>
          <w:b/>
        </w:rPr>
        <w:t>Django</w:t>
      </w:r>
      <w:r>
        <w:t xml:space="preserve"> frameworks. Proven expertise in developing scalable, secure, and compliant cloud-based solutions. Adept at leveraging AWS environments and integrating security protocols to meet compliance standards. Strong background in microservices and API development, with a focus on delivering high-quality, efficient code.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(Django, FastAPI, Flask), JavaScript, Go (Golang), SQL, HTML5, CSS3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 (EC2, ECS, Lambda, S3, RDS), Docker, Kubernetes, CI/CD (GitHub Actions, GitLab CI)</w:t>
      </w:r>
    </w:p>
    <w:p>
      <w:pPr>
        <w:pStyle w:val="ListBullet"/>
      </w:pPr>
      <w:r>
        <w:rPr>
          <w:b/>
        </w:rPr>
        <w:t>Security &amp; Compliance:</w:t>
      </w:r>
      <w:r>
        <w:t xml:space="preserve"> OAuth2, encryption, HIPAA compliance, cloud security best practices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RESTful API Design, Agile/Scrum, Git Version Control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deployed Django-based applications on AWS, achieving </w:t>
      </w:r>
      <w:r>
        <w:rPr>
          <w:b/>
        </w:rPr>
        <w:t>99.99% uptime</w:t>
      </w:r>
      <w:r>
        <w:t xml:space="preserve"> and ensuring scalability and security compliance.</w:t>
      </w:r>
    </w:p>
    <w:p>
      <w:pPr>
        <w:pStyle w:val="ListBullet"/>
      </w:pPr>
      <w:r>
        <w:t>Led the integration of security protocols into cloud environments, enhancing compliance with industry standards.</w:t>
      </w:r>
    </w:p>
    <w:p>
      <w:pPr>
        <w:pStyle w:val="ListBullet"/>
      </w:pPr>
      <w:r>
        <w:t xml:space="preserve">Architected microservices that improved system throughput by </w:t>
      </w:r>
      <w:r>
        <w:rPr>
          <w:b/>
        </w:rPr>
        <w:t>45%</w:t>
      </w:r>
      <w:r>
        <w:t xml:space="preserve"> and reduced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Implemented CI/CD pipelines that increased deployment frequency by </w:t>
      </w:r>
      <w:r>
        <w:rPr>
          <w:b/>
        </w:rPr>
        <w:t>3x</w:t>
      </w:r>
      <w:r>
        <w:t xml:space="preserve"> while maintaining robust testing and rollback capabilities.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Operated corporate entity facilitating high-level B2B engineering contracts, advisory services, and cloud modernization for enterprise partners.</w:t>
      </w:r>
    </w:p>
    <w:p>
      <w:pPr>
        <w:pStyle w:val="ListBullet"/>
      </w:pPr>
      <w:r>
        <w:t xml:space="preserve">Architected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>Integrated security protocols into cloud environments, ensuring compliance with industry standards.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Implemented security measures and compliance protocols to maintain </w:t>
      </w:r>
      <w:r>
        <w:rPr>
          <w:b/>
        </w:rPr>
        <w:t>99.99% uptime</w:t>
      </w:r>
      <w:r>
        <w:t xml:space="preserve"> across critical applications.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and automated CI/CD processes to achieve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django aws cloud security compliance microservices api development devops hipaa encryption oauth2 agile scrum ci 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