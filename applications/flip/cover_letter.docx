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Senior/Staff Software Engineer at Flip body { font-family: -apple-system, BlinkMacSystemFont, "Segoe UI", Helvetica, Arial, sans-serif; margin: 0; padding: 0; background-color: #f4f4f9; color: #333; } .container { max-width: 600px; margin: 50px auto; padding: 20px; background-color: #fff; border-radius: 8px; box-shadow: 0 0 10px rgba(0, 0, 0, 0.1); } h1 { font-size: 1.5rem; color: #0f766e; margin-bottom: 1rem; } p { line-height: 1.6; margin-bottom: 1rem; } .signature { margin-top: 2rem; } Cover Letter</w:t>
      </w:r>
    </w:p>
    <w:p>
      <w:pPr>
        <w:pStyle w:val="Heading1"/>
      </w:pPr>
    </w:p>
    <w:p>
      <w:r>
        <w:t>Dear Hiring Manager,</w:t>
      </w:r>
    </w:p>
    <w:p>
      <w:r>
        <w:t>I am writing to express my interest in the Senior/Staff Software Engineer position at Flip, as advertised. With over 15 years of experience in software engineering, specializing in cloud architecture and microservices, I am confident in my ability to contribute effectively to your team.</w:t>
      </w:r>
    </w:p>
    <w:p>
      <w:r>
        <w:t>Throughout my career, I have demonstrated a strong ability to lead cross-functional teams and act as a Scrum Master, ensuring the successful delivery of high-quality software solutions. My expertise in frameworks such as FastAPI, Sanic, and Django, combined with my experience in integrating AI technologies, positions me well to drive innovation and efficiency at Flip.</w:t>
      </w:r>
    </w:p>
    <w:p>
      <w:r>
        <w:t>I am particularly drawn to this opportunity at Flip due to your commitment to delivering cutting-edge software solutions. I am eager to bring my skills in cloud infrastructure, API microservices, and AI integration to your team, helping to enhance performance and maintain the highest standards of code quality.</w:t>
      </w:r>
    </w:p>
    <w:p>
      <w:r>
        <w:t>Thank you for considering my application. I look forward to the opportunity to discuss how my experience and skills align with the needs of your team.</w:t>
      </w:r>
    </w:p>
    <w:p>
      <w:r>
        <w:t>Sincerely,</w:t>
        <w:br/>
        <w:t>Cary Jones</w:t>
        <w:br/>
        <w:t>Temple City, CA 91780</w:t>
        <w:br/>
        <w:t>cgjonesdev@gmail.com mailto:cgjonesdev@gmail.com</w:t>
        <w:br/>
        <w:t>(626) 272-2567 tel:+1.626.272.2567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