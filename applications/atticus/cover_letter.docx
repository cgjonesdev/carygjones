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Cover Letter — Atticus</w:t>
        <w:t xml:space="preserve"> </w:t>
        <w:t xml:space="preserve">:root { --text: #1e293b; --muted: #64748b; --accent: #1e3a5f; --gold: #b8860b; } * { margin: 0; padding: 0; box-sizing: border-box; } body { font-family: -apple-system, BlinkMacSystemFont, "Segoe UI", Helvetica, Arial, sans-serif; font-size: 11pt; line-height: 1.5; color: var(--text); max-width: 8.5in; margin: 0 auto; padding: 1in; } .sender { margin-bottom: 1.5rem; line-height: 1.4; } .meta { margin-bottom: 1.5rem; line-height: 1.4; } .subject { margin-bottom: 1rem; font-weight: 700; color: var(--accent); border-left: 3px solid var(--gold); padding-left: 0.75rem; } p { margin-bottom: 1rem; text-align: justify; } ul { margin: 0 0 1rem 1.25rem; } li { margin-bottom: 0.6rem; } .closing { margin-top: 0.5rem; } @media print { body { padding: 0.75in; } } </w:t>
      </w:r>
      <w:r>
        <w:rPr>
          <w:b/>
        </w:rPr>
        <w:t>Cary Jones</w:t>
      </w:r>
      <w:r>
        <w:t xml:space="preserve"> Temple City, CA 91780</w:t>
        <w:br/>
        <w:t xml:space="preserve"> (626) 272-2567 | cgjonesdev@gmail.com | linkedin.com/in/cary-g-jones https://www.linkedin.com/in/cary-g-jones/ | github.com/cgjonesdev https://github.com/cgjonesdev | cgjonesdev.github.io/carygjones https://cgjonesdev.github.io/carygjones/</w:t>
      </w:r>
    </w:p>
    <w:p>
      <w:r>
        <w:t>August 6, 2026</w:t>
        <w:br/>
        <w:br/>
        <w:t xml:space="preserve"> </w:t>
      </w:r>
      <w:r>
        <w:rPr>
          <w:b/>
        </w:rPr>
        <w:t>Atticus Engineering — Representation Pod</w:t>
      </w:r>
      <w:r>
        <w:t xml:space="preserve"> Atticus</w:t>
      </w:r>
    </w:p>
    <w:p>
      <w:r>
        <w:t>Re: Senior Backend Engineer — Representation (Remote)</w:t>
      </w:r>
    </w:p>
    <w:p>
      <w:r>
        <w:t>Dear Atticus Engineering Team,</w:t>
      </w:r>
    </w:p>
    <w:p>
      <w:r>
        <w:t>I am applying for the Senior Backend Engineer role on the Representation Pod. Atticus's mission — tearing down barriers between people in crisis and the aid they deserve — resonates deeply with my experience building backend systems where reliability and user trust are non-negotiable, especially in healthcare and regulated environments.</w:t>
      </w:r>
    </w:p>
    <w:p>
      <w:r>
        <w:t>Why I'm a strong match for the Rep Pod:</w:t>
      </w:r>
    </w:p>
    <w:p>
      <w:pPr>
        <w:pStyle w:val="ListBullet"/>
      </w:pPr>
      <w:r>
        <w:rPr>
          <w:b/>
        </w:rPr>
        <w:t>Backend ownership end-to-end:</w:t>
      </w:r>
      <w:r>
        <w:t xml:space="preserve"> 15+ years designing scalable APIs, data models, and production services on AWS and GCP — from architecture through on-call, with a track record of 99.99% uptime on enterprise backends.</w:t>
      </w:r>
    </w:p>
    <w:p>
      <w:pPr>
        <w:pStyle w:val="ListBullet"/>
      </w:pPr>
      <w:r>
        <w:rPr>
          <w:b/>
        </w:rPr>
        <w:t>Regulated, complex workflows:</w:t>
      </w:r>
      <w:r>
        <w:t xml:space="preserve"> Architected HIPAA-compliant Python REST APIs serving 500k+ profiles at Alan Health; five years in regulated medical device verification at Hospira — I understand the rigor required when people's wellbeing depends on your systems.</w:t>
      </w:r>
    </w:p>
    <w:p>
      <w:pPr>
        <w:pStyle w:val="ListBullet"/>
      </w:pPr>
      <w:r>
        <w:rPr>
          <w:b/>
        </w:rPr>
        <w:t>Product partnership, not just tickets:</w:t>
      </w:r>
      <w:r>
        <w:t xml:space="preserve"> I shape requirements with PMs and designers, bring opinions on tradeoffs, and have delivered 0-to-1 products as a consulting technical lead — the same builder mindset your Rep Pod needs for greenfield legal tooling.</w:t>
      </w:r>
    </w:p>
    <w:p>
      <w:pPr>
        <w:pStyle w:val="ListBullet"/>
      </w:pPr>
      <w:r>
        <w:rPr>
          <w:b/>
        </w:rPr>
        <w:t>Mentorship &amp; team growth:</w:t>
      </w:r>
      <w:r>
        <w:t xml:space="preserve"> Scrum Master and technical lead experience mentoring engineers on backend patterns, testing, and operational excellence.</w:t>
      </w:r>
    </w:p>
    <w:p>
      <w:pPr>
        <w:pStyle w:val="ListBullet"/>
      </w:pPr>
      <w:r>
        <w:rPr>
          <w:b/>
        </w:rPr>
        <w:t>Go / GCP ramp:</w:t>
      </w:r>
      <w:r>
        <w:t xml:space="preserve"> Python is my primary production depth; I have Go experience and am eager to deepen Golang, Kubernetes, and Terraform work on a team that values architecture and long-term system health.</w:t>
      </w:r>
    </w:p>
    <w:p>
      <w:r>
        <w:t>I would welcome the opportunity to help Atticus build the backend foundation that helps attorneys deliver consistent, effective representation — and ultimately helps more Americans access life-changing aid.</w:t>
      </w:r>
    </w:p>
    <w:p>
      <w:r>
        <w:t>Thank you for your consideration.</w:t>
      </w:r>
    </w:p>
    <w:p>
      <w:r>
        <w:t>Sincerely,</w:t>
        <w:br/>
        <w:br/>
        <w:t xml:space="preserve"> </w:t>
      </w:r>
      <w:r>
        <w:rPr>
          <w:b/>
        </w:rPr>
        <w:t>Cary Jones</w:t>
      </w:r>
      <w:r>
        <w:t xml:space="preserve"> Senior Backend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