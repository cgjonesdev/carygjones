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Arial, sans-serif; margin: 0; padding: 0; line-height: 1.6; color: #333; } .container { width: 80%; margin: 0 auto; padding: 20px; } header { text-align: center; margin-bottom: 20px; } .contact-info { margin-bottom: 20px; } .contact-info p { margin: 5px 0; } .content { margin-top: 20px; } Cary Jones</w:t>
      </w:r>
    </w:p>
    <w:p>
      <w:pPr>
        <w:pStyle w:val="Heading1"/>
      </w:pPr>
    </w:p>
    <w:p>
      <w:r>
        <w:t>Temple City, CA 91780</w:t>
      </w:r>
    </w:p>
    <w:p>
      <w:r>
        <w:t>cgjonesdev@gmail.com mailto:cgjonesdev@gmail.com | (626) 272-2567 tel:+1.626.272.2567</w:t>
      </w:r>
    </w:p>
    <w:p>
      <w:r>
        <w:t>linkedin.com/in/cary-g-jones https://www.linkedin.com/in/cary-g-jones/ | github.com/cgjonesdev https://github.com/cgjonesdev</w:t>
      </w:r>
    </w:p>
    <w:p>
      <w:r>
        <w:t>August 14, 2026</w:t>
      </w:r>
    </w:p>
    <w:p>
      <w:r>
        <w:t>Krishna Kumar Saraswat</w:t>
        <w:br/>
        <w:t xml:space="preserve"> Pyramid Consulting, Inc.</w:t>
        <w:br/>
        <w:t xml:space="preserve"> 3060 Kimball Bridge Rd Suite 200</w:t>
        <w:br/>
        <w:t xml:space="preserve"> Alpharetta, GA</w:t>
      </w:r>
    </w:p>
    <w:p>
      <w:r>
        <w:t>Dear Krishna Kumar Saraswat,</w:t>
      </w:r>
    </w:p>
    <w:p>
      <w:r>
        <w:t>I am writing to express my interest in the SAAS (Lead Application Development Engineer) position at Pyramid Consulting, Inc. as advertised. With over 15 years of extensive experience in SaaS platforms, API integrations, and cloud architecture, I am confident in my ability to contribute effectively to your team and deliver high-quality solutions.</w:t>
      </w:r>
    </w:p>
    <w:p>
      <w:r>
        <w:t>In my previous role as a Principal Software Engineering Consultant at CGJSoftware, Inc., I led the development of scalable SaaS solutions, enhancing system performance and reducing latency by 45%. My hands-on experience in architecture contribution, solution design review, and technical mentoring aligns well with the requirements of this position. I have a proven track record of providing actionable feedback that has increased implementation quality by 40%.</w:t>
      </w:r>
    </w:p>
    <w:p>
      <w:r>
        <w:t>I am particularly drawn to this opportunity at Pyramid Consulting, Inc. because of the emphasis on technical leadership and the chance to mentor developers while contributing to high-impact projects. I am eager to bring my expertise in hands-on development and solution architecture to your esteemed organization.</w:t>
      </w:r>
    </w:p>
    <w:p>
      <w:r>
        <w:t>Thank you for considering my application. I look forward to the possibility of discussing this exciting opportunity with you. Please feel free to contact me at your earliest convenience to schedule a discussion.</w:t>
      </w:r>
    </w:p>
    <w:p>
      <w:r>
        <w:t>Sincerely,</w:t>
        <w:br/>
        <w:t xml:space="preserve"> 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