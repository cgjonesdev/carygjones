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for Sr. Python Developer body { font-family: -apple-system, BlinkMacSystemFont, "Segoe UI", Helvetica, Arial, sans-serif; line-height: 1.6; color: #1e293b; margin: 0; padding: 1in; } .contact-info { margin-bottom: 1rem; } .contact-info span { display: block; } h1 { font-size: 1.25rem; color: #0d9488; margin-bottom: 0.5rem; } p { margin-bottom: 1rem; text-align: justify; } Cary Jones Temple City, CA 91780 (626) 272-2567 cgjonesdev@gmail.com Dear Prasant Gobburu,</w:t>
      </w:r>
    </w:p>
    <w:p>
      <w:pPr>
        <w:pStyle w:val="Heading1"/>
      </w:pPr>
    </w:p>
    <w:p>
      <w:r>
        <w:t>I am writing to express my interest in the Sr. Python Developer position at Donato Tech, as advertised. With over 15 years of experience in Python backend development, cloud infrastructure, and microservices architecture, I am confident in my ability to contribute effectively to your team.</w:t>
      </w:r>
    </w:p>
    <w:p>
      <w:r>
        <w:t>My background includes extensive work with Python frameworks such as FastAPI, Django, and Flask, as well as deploying scalable applications on AWS and GCP. I have a proven track record of leading agile teams to deliver high-quality software solutions that meet business objectives.</w:t>
      </w:r>
    </w:p>
    <w:p>
      <w:r>
        <w:t>I am particularly drawn to this opportunity at Donato Tech due to your commitment to innovation and excellence in software development. I am eager to bring my expertise in backend systems and cloud solutions to your team and help drive continued success.</w:t>
      </w:r>
    </w:p>
    <w:p>
      <w:r>
        <w:t>Thank you for considering my application. I look forward to the opportunity to discuss how I can contribute to the success of Donato Tech. Please feel free to contact me at your earliest convenience to schedule a conversation.</w:t>
      </w:r>
    </w:p>
    <w:p>
      <w:r>
        <w:t>Warm regards,</w:t>
      </w:r>
    </w:p>
    <w:p>
      <w: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