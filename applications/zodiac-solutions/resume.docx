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Python AWS Engineer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Python AWS Engineer | Cloud-Native Solutions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Python AWS Engineer</w:t>
      </w:r>
      <w:r>
        <w:t xml:space="preserve"> with over 15 years of experience in software engineering, specializing in </w:t>
      </w:r>
      <w:r>
        <w:rPr>
          <w:b/>
        </w:rPr>
        <w:t>cloud-native solutions</w:t>
      </w:r>
      <w:r>
        <w:t xml:space="preserve"> and </w:t>
      </w:r>
      <w:r>
        <w:rPr>
          <w:b/>
        </w:rPr>
        <w:t>REST API development</w:t>
      </w:r>
      <w:r>
        <w:t xml:space="preserve">. Expert in </w:t>
      </w:r>
      <w:r>
        <w:rPr>
          <w:b/>
        </w:rPr>
        <w:t>Python</w:t>
      </w:r>
      <w:r>
        <w:t xml:space="preserve"> programming and AWS services, with a strong focus on </w:t>
      </w:r>
      <w:r>
        <w:rPr>
          <w:b/>
        </w:rPr>
        <w:t>DevOps practices</w:t>
      </w:r>
      <w:r>
        <w:t xml:space="preserve"> including Docker, CI/CD, and infrastructure as code. Adept at integrating modern technologies and adapting to evolving project requirements.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ECS, Lambda, S3, RDS, CodeDeploy), Docker, Kubernetes, CI/CD (GitHub Actions, GitLab CI), Infrastructure as Code, Observability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Java, SQL, HTML5, CSS3, JavaScript</w:t>
      </w:r>
    </w:p>
    <w:p>
      <w:pPr>
        <w:pStyle w:val="ListBullet"/>
      </w:pPr>
      <w:r>
        <w:rPr>
          <w:b/>
        </w:rPr>
        <w:t>API &amp; Integration:</w:t>
      </w:r>
      <w:r>
        <w:t xml:space="preserve"> REST API Design, OAuth2, JWT, SAML, JSON, XML, XSLT, Event-Driven Architecture</w:t>
      </w:r>
    </w:p>
    <w:p>
      <w:pPr>
        <w:pStyle w:val="ListBullet"/>
      </w:pPr>
      <w:r>
        <w:rPr>
          <w:b/>
        </w:rPr>
        <w:t>Development Practices:</w:t>
      </w:r>
      <w:r>
        <w:t xml:space="preserve"> Agile, Scrum, Test Driven Development, UX, Design Thinking</w:t>
      </w:r>
    </w:p>
    <w:p>
      <w:pPr>
        <w:pStyle w:val="ListBullet"/>
      </w:pPr>
      <w:r>
        <w:rPr>
          <w:b/>
        </w:rPr>
        <w:t>Data &amp; Analytics:</w:t>
      </w:r>
      <w:r>
        <w:t xml:space="preserve"> Proficiency with DataBricks, DBT, AirFlow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Engineered event-driven ETL pipelines using AWS ECS, Fargate, and Airflow,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data processing accuracy</w:t>
      </w:r>
      <w:r>
        <w:t>.</w:t>
      </w:r>
    </w:p>
    <w:p>
      <w:pPr>
        <w:pStyle w:val="ListBullet"/>
      </w:pPr>
      <w:r>
        <w:t xml:space="preserve">Integrated AI coding assistance tools (Cursor, Claude, Copilot) into core engineering workflows, resulting in a </w:t>
      </w:r>
      <w:r>
        <w:rPr>
          <w:b/>
        </w:rPr>
        <w:t>35% increase in feature delivery speed</w:t>
      </w:r>
      <w:r>
        <w:t>.</w:t>
      </w:r>
    </w:p>
    <w:p>
      <w:pPr>
        <w:pStyle w:val="ListBullet"/>
      </w:pPr>
      <w:r>
        <w:t xml:space="preserve">Architected custom Object-Relational Mappers (ORMs) in Python, reducing database query boilerplate code by </w:t>
      </w:r>
      <w:r>
        <w:rPr>
          <w:b/>
        </w:rPr>
        <w:t>50%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(FastAPI, Django, Sanic) on AWS (ECS, Fargate) and Docker,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and vector search capabilities (OpenAI API, LangChain)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environments, domain DNS, SSL/TLS security, and automated backup procedures with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python aws cloud-native rest api devops docker ci/cd fastapi django flask sql html css javascript oauth jwt saml json xml xslt airflow databricks dbt agile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