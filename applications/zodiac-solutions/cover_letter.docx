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for Python AWS Engineer body { font-family: -apple-system, BlinkMacSystemFont, "Segoe UI", Helvetica, Arial, sans-serif; font-size: 10pt; color: #1e293b; margin: 0; padding: 0; } .container { max-width: 8.5in; margin: 0 auto; padding: 1in; } .contact-info { margin-bottom: 1rem; } .contact-info span { display: block; } h1 { font-size: 1.2rem; margin-bottom: 0.5rem; } p { margin-bottom: 1rem; line-height: 1.6; } Cary Jones Temple City, CA 91780 (626) 272-2567 cgjonesdev@gmail.com linkedin.com/in/cary-g-jones https://www.linkedin.com/in/cary-g-jones/ Re: Python AWS Engineer Position</w:t>
      </w:r>
    </w:p>
    <w:p>
      <w:pPr>
        <w:pStyle w:val="Heading1"/>
      </w:pPr>
    </w:p>
    <w:p>
      <w:r>
        <w:t>Dear Rekha Nainwal,</w:t>
      </w:r>
    </w:p>
    <w:p>
      <w:r>
        <w:t>I am writing to express my interest in the Python AWS Engineer position at Zodiac Solutions, as advertised. With over 15 years of experience in software engineering, specializing in Python and AWS, I am excited about the opportunity to contribute to your team.</w:t>
      </w:r>
    </w:p>
    <w:p>
      <w:r>
        <w:t>Throughout my career, I have demonstrated expertise in developing scalable, cloud-native solutions and REST API services. My proficiency with AWS, combined with my strong background in DevOps practices, positions me well to deliver high-quality, reliable software solutions. I am particularly drawn to this role as it aligns with my skills in Python programming and my passion for leveraging cloud technologies to drive innovation.</w:t>
      </w:r>
    </w:p>
    <w:p>
      <w:r>
        <w:t>In my recent role as a Principal Software Engineering Consultant, I led the architecture and deployment of containerized microservices on AWS, enhancing system throughput and reducing latency. My experience with Agile methodologies and my ability to adapt to evolving project requirements will enable me to effectively contribute to your team’s success.</w:t>
      </w:r>
    </w:p>
    <w:p>
      <w:r>
        <w:t>I am eager to bring my strong analytical and problem-solving skills to Zodiac Solutions and am confident that my experience aligns well with the requirements of the Python AWS Engineer role. I look forward to the possibility of discussing this exciting opportunity with you.</w:t>
      </w:r>
    </w:p>
    <w:p>
      <w:r>
        <w:t>Thank you for considering my application. I hope to speak with you soon.</w:t>
      </w:r>
    </w:p>
    <w:p>
      <w:r>
        <w:t>Sincerely,</w:t>
        <w:b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