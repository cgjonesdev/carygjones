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Python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Python Backend Engineer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Python Backend Engineer</w:t>
      </w:r>
      <w:r>
        <w:t xml:space="preserve"> with extensive experience in designing and implementing high-performance </w:t>
      </w:r>
      <w:r>
        <w:rPr>
          <w:b/>
        </w:rPr>
        <w:t>API microservices</w:t>
      </w:r>
      <w:r>
        <w:t xml:space="preserve">, cloud infrastructure, and </w:t>
      </w:r>
      <w:r>
        <w:rPr>
          <w:b/>
        </w:rPr>
        <w:t>AI-augmented enterprise solutions</w:t>
      </w:r>
      <w:r>
        <w:t xml:space="preserve">. Proficient in </w:t>
      </w:r>
      <w:r>
        <w:rPr>
          <w:b/>
        </w:rPr>
        <w:t>FastAPI, Django,</w:t>
      </w:r>
      <w:r>
        <w:t xml:space="preserve"> and Flask frameworks, with a strong background in </w:t>
      </w:r>
      <w:r>
        <w:rPr>
          <w:b/>
        </w:rPr>
        <w:t>AWS, GCP</w:t>
      </w:r>
      <w:r>
        <w:t>, and microservices architecture. Proven ability to integrate AI and machine learning tools into backend systems, enhancing performance and scalability.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Fargate, Lambda), GCP, Docker, Kubernetes, CI/CD (GitHub Actions, GitLab CI)</w:t>
      </w:r>
    </w:p>
    <w:p>
      <w:pPr>
        <w:pStyle w:val="ListBullet"/>
      </w:pPr>
      <w:r>
        <w:rPr>
          <w:b/>
        </w:rPr>
        <w:t>AI &amp; Machine Learning:</w:t>
      </w:r>
      <w:r>
        <w:t xml:space="preserve"> Integration of LLM APIs (OpenAI, Anthropic), AI code generation tools (GitHub Copilot)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MongoDB, SQLAlchemy</w:t>
      </w:r>
    </w:p>
    <w:p>
      <w:pPr>
        <w:pStyle w:val="ListBullet"/>
      </w:pPr>
      <w:r>
        <w:rPr>
          <w:b/>
        </w:rPr>
        <w:t>Security &amp; Compliance:</w:t>
      </w:r>
      <w:r>
        <w:t xml:space="preserve"> OAuth2, encryption, HIPAA-compliant API development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Engineered event-driven ETL pipelines using AWS ECS, Fargate, and Airflow,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Integrated AI coding assistance tools (Cursor, Claude, Copilot) into core engineering workflows, resulting in a </w:t>
      </w:r>
      <w:r>
        <w:rPr>
          <w:b/>
        </w:rPr>
        <w:t>35% increase in feature delivery speed</w:t>
      </w:r>
      <w:r>
        <w:t>.</w:t>
      </w:r>
    </w:p>
    <w:p>
      <w:pPr>
        <w:pStyle w:val="ListBullet"/>
      </w:pPr>
      <w:r>
        <w:t>Developed secure microservice architectures with custom encryption and OAuth2 authentication, mitigating high-risk security vulnerabilities.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 security, and automated backup procedures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