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AI Engineer Position at PwC body { font-family: Arial, sans-serif; margin: 0; padding: 0; line-height: 1.6; color: #333; } .container { width: 80%; margin: 0 auto; padding: 20px; } header { text-align: center; margin-bottom: 20px; } .contact-info { font-size: 0.9em; color: #555; } h1 { font-size: 1.4em; margin-bottom: 10px; } p { margin-bottom: 10px; } Cary Jones</w:t>
      </w:r>
    </w:p>
    <w:p>
      <w:pPr>
        <w:pStyle w:val="Heading1"/>
      </w:pPr>
    </w:p>
    <w:p>
      <w:r>
        <w:t>Temple City, CA 91780 | (626) 272-2567 | cgjonesdev@gmail.com mailto:cgjonesdev@gmail.com</w:t>
        <w:br/>
        <w:t xml:space="preserve"> linkedin.com/in/cary-g-jones https://www.linkedin.com/in/cary-g-jones/ | github.com/cgjonesdev https://github.com/cgjonesdev | cgjonesdev.github.io/carygjones https://cgjonesdev.github.io/carygjones/</w:t>
      </w:r>
    </w:p>
    <w:p>
      <w:r>
        <w:t>August 13, 2026</w:t>
      </w:r>
    </w:p>
    <w:p>
      <w:r>
        <w:t>Hiring Manager</w:t>
        <w:br/>
        <w:t>PwC</w:t>
        <w:br/>
        <w:t>Irvine, California, Orange County, CA</w:t>
      </w:r>
    </w:p>
    <w:p>
      <w:r>
        <w:t>Dear Hiring Manager,</w:t>
      </w:r>
    </w:p>
    <w:p>
      <w:r>
        <w:t>I am writing to express my interest in the AI Engineer position at PwC as advertised. With over 15 years of experience in software engineering, specializing in AI and cloud architecture, I am excited about the opportunity to contribute to PwC's innovative projects.</w:t>
      </w:r>
    </w:p>
    <w:p>
      <w:r>
        <w:t>My expertise in Python and cloud technologies, particularly AWS and GCP, aligns well with the requirements for the AI Engineer role. I have successfully integrated AI and machine learning solutions into enterprise systems, enhancing performance and scalability. My recent work involved developing microservices and API architectures that improved system throughput by 45% and reduced latency significantly.</w:t>
      </w:r>
    </w:p>
    <w:p>
      <w:r>
        <w:t>At CGJSoftware, Inc., I led the deployment of AI-augmented solutions, which streamlined workflows and increased delivery speed by 35%. My ability to guide cross-functional teams and implement cutting-edge technologies has been pivotal in achieving project goals efficiently.</w:t>
      </w:r>
    </w:p>
    <w:p>
      <w:r>
        <w:t>I am eager to bring my technical skills and leadership experience to PwC, contributing to your team’s success and driving forward-thinking AI initiatives. Thank you for considering my application. I look forward to the opportunity to discuss how I can contribute to your team.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