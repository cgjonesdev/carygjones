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body { font-family: -apple-system, BlinkMacSystemFont, "Segoe UI", Helvetica, Arial, sans-serif; margin: 0; padding: 0; line-height: 1.6; color: #1e293b; } .container { width: 100%; max-width: 800px; margin: 0 auto; padding: 20px; } header { text-align: center; margin-bottom: 20px; } .contact-info { font-size: 0.9em; color: #64748b; margin-bottom: 20px; } main { background: #fff; padding: 20px; border-radius: 5px; box-shadow: 0 0 10px rgba(0, 0, 0, 0.1); } h1 { font-size: 1.2em; color: #0f766e; margin-bottom: 10px; } p { margin-bottom: 10px; text-align: justify; } Cary Jones</w:t>
      </w:r>
    </w:p>
    <w:p>
      <w:pPr>
        <w:pStyle w:val="Heading1"/>
      </w:pPr>
    </w:p>
    <w:p>
      <w:r>
        <w:t>Temple City, CA 91780</w:t>
      </w:r>
    </w:p>
    <w:p>
      <w:r>
        <w:t>(626) 272-2567 tel:+1.626.272.2567</w:t>
      </w:r>
    </w:p>
    <w:p>
      <w:r>
        <w:t>cgjonesdev@gmail.com mailto:cgjonesdev@gmail.com</w:t>
      </w:r>
    </w:p>
    <w:p>
      <w:r>
        <w:t>linkedin.com/in/cary-g-jones https://www.linkedin.com/in/cary-g-jones/</w:t>
      </w:r>
    </w:p>
    <w:p>
      <w:r>
        <w:t>August 7, 2026</w:t>
      </w:r>
    </w:p>
    <w:p>
      <w:r>
        <w:t>Manish Kumar</w:t>
        <w:br/>
        <w:t>Tanisha Systems Inc</w:t>
        <w:br/>
        <w:t>99 Wood Ave South Suite # 308</w:t>
        <w:br/>
        <w:t>Iselin, NJ</w:t>
      </w:r>
    </w:p>
    <w:p>
      <w:r>
        <w:t>Dear Manish Kumar,</w:t>
      </w:r>
    </w:p>
    <w:p>
      <w:r>
        <w:t>I am writing to express my interest in the Software Development Engineer position at Tanisha Systems Inc, as advertised. With over 15 years of experience in software development, particularly in Python, Java, and Linux environments, I am confident in my ability to contribute effectively to your satellite software platforms team.</w:t>
      </w:r>
    </w:p>
    <w:p>
      <w:r>
        <w:t>Throughout my career, I have developed and deployed high-performance embedded software solutions, focusing on improving system reliability and performance. My expertise in troubleshooting complex production issues and implementing scalable solutions aligns well with the responsibilities of this role. I am particularly drawn to the opportunity to work on embedded systems and OTA update platforms, as these are areas where I have demonstrated significant impact in past projects.</w:t>
      </w:r>
    </w:p>
    <w:p>
      <w:r>
        <w:t>In my previous roles, I have successfully collaborated with cross-functional teams in Agile/Scrum environments to deliver reliable software solutions. My strong problem-solving skills and experience in automated testing frameworks have consistently contributed to high-quality software development.</w:t>
      </w:r>
    </w:p>
    <w:p>
      <w:r>
        <w:t>I am excited about the possibility of bringing my unique skills and experiences to Tanisha Systems Inc and contributing to the development of innovative satellite software solutions. Thank you for considering my application. I look forward to the opportunity to discuss how I can contribute to your team.</w:t>
      </w:r>
    </w:p>
    <w:p>
      <w:r>
        <w:t>Warm regards,</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