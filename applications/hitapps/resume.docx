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Python Developer | AI &amp; Cloud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Developer</w:t>
      </w:r>
      <w:r>
        <w:t xml:space="preserve"> with extensive experience in designing and developing scalable </w:t>
      </w:r>
      <w:r>
        <w:rPr>
          <w:b/>
        </w:rPr>
        <w:t>REST APIs</w:t>
      </w:r>
      <w:r>
        <w:t xml:space="preserve"> and backend systems using </w:t>
      </w:r>
      <w:r>
        <w:rPr>
          <w:b/>
        </w:rPr>
        <w:t>Flask</w:t>
      </w:r>
      <w:r>
        <w:t xml:space="preserve"> and </w:t>
      </w:r>
      <w:r>
        <w:rPr>
          <w:b/>
        </w:rPr>
        <w:t>Django</w:t>
      </w:r>
      <w:r>
        <w:t xml:space="preserve">. Strong background in </w:t>
      </w:r>
      <w:r>
        <w:rPr>
          <w:b/>
        </w:rPr>
        <w:t>AI</w:t>
      </w:r>
      <w:r>
        <w:t xml:space="preserve"> and cloud technologies, adept at integrating AI-powered workflows and deploying applications in </w:t>
      </w:r>
      <w:r>
        <w:rPr>
          <w:b/>
        </w:rPr>
        <w:t>remote</w:t>
      </w:r>
      <w:r>
        <w:t xml:space="preserve"> environments. Proven ability to enhance system quality and performance through innovative tooling and robust service operations.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(Flask, Django, FastAPI), RESTful API design, microservices architecture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AI-powered workflows, data pipeline automation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Docker, Kubernetes, CI/CD, Linux Administration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MongoDB, ORM/SQLAlchemy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Designed and developed scalable backend systems and REST APIs, enhancing data processing efficiency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 xml:space="preserve">Integrated AI tools to automate workflows, reducing manual processing time by </w:t>
      </w:r>
      <w:r>
        <w:rPr>
          <w:b/>
        </w:rPr>
        <w:t>60%</w:t>
      </w:r>
      <w:r>
        <w:t xml:space="preserve"> and improving data accuracy.</w:t>
      </w:r>
    </w:p>
    <w:p>
      <w:pPr>
        <w:pStyle w:val="ListBullet"/>
      </w:pPr>
      <w:r>
        <w:t xml:space="preserve">Led cloud deployment strategies for AI platforms, achieving </w:t>
      </w:r>
      <w:r>
        <w:rPr>
          <w:b/>
        </w:rPr>
        <w:t>99.99% uptime</w:t>
      </w:r>
      <w:r>
        <w:t xml:space="preserve"> and seamless service operations.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Python microservices on AWS, enhancing system throughput by </w:t>
      </w:r>
      <w:r>
        <w:rPr>
          <w:b/>
        </w:rPr>
        <w:t>45%</w:t>
      </w:r>
      <w:r>
        <w:t xml:space="preserve"> and reducing latency.</w:t>
      </w:r>
    </w:p>
    <w:p>
      <w:pPr>
        <w:pStyle w:val="ListBullet"/>
      </w:pPr>
      <w:r>
        <w:t xml:space="preserve">Integrated AI and vector search capabilities, automating data classification and cutting manual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Implemented AI-augmented development practices, improving feature delivery speed by </w:t>
      </w:r>
      <w:r>
        <w:rPr>
          <w:b/>
        </w:rPr>
        <w:t>35%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Developed secure Python REST APIs for HIPAA-compliant healthcare platforms, ensuring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 xml:space="preserve">Managed cross-functional teams and implemented CI/CD pipelines, reducing deployment conflicts by </w:t>
      </w:r>
      <w:r>
        <w:rPr>
          <w:b/>
        </w:rPr>
        <w:t>70%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Field Wireman &amp; Communications Specialist</w:t>
      </w:r>
      <w:r>
        <w:t xml:space="preserve"> September 1995 – September 1999 | United States Marine Corps</w:t>
      </w:r>
    </w:p>
    <w:p>
      <w:pPr>
        <w:pStyle w:val="ListBullet"/>
      </w:pPr>
      <w:r>
        <w:t>Honorably Discharged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