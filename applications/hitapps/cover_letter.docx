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-apple-system, BlinkMacSystemFont, "Segoe UI", Helvetica, Arial, sans-serif; line-height: 1.6; color: #1e293b; padding: 20px; } .header { margin-bottom: 20px; } .header p { margin: 0; } .content { margin-top: 20px; } .signature { margin-top: 40px; } Cary Jones</w:t>
      </w:r>
    </w:p>
    <w:p>
      <w:r>
        <w:t>Temple City, CA 91780</w:t>
      </w:r>
    </w:p>
    <w:p>
      <w:r>
        <w:t>cgjonesdev@gmail.com mailto:cgjonesdev@gmail.com</w:t>
      </w:r>
    </w:p>
    <w:p>
      <w:r>
        <w:t>(626) 272-2567</w:t>
      </w:r>
    </w:p>
    <w:p>
      <w:r>
        <w:t>linkedin.com/in/cary-g-jones https://www.linkedin.com/in/cary-g-jones/</w:t>
      </w:r>
    </w:p>
    <w:p>
      <w:r>
        <w:t>github.com/cgjonesdev https://github.com/cgjonesdev</w:t>
      </w:r>
    </w:p>
    <w:p>
      <w:r>
        <w:t>Dear Hiring Manager,</w:t>
      </w:r>
    </w:p>
    <w:p>
      <w:r>
        <w:t>I am writing to express my interest in the Python Developer position at Hitapps as advertised. With over 15 years of experience in software engineering, specializing in Python development with frameworks like Flask and Django, I am excited about the opportunity to contribute to your AI platform.</w:t>
      </w:r>
    </w:p>
    <w:p>
      <w:r>
        <w:t>In my previous roles, I have successfully designed and developed scalable backend systems and REST APIs, enhancing data processing efficiency and system performance. My experience with AI-powered workflows and cloud deployment strategies aligns well with the requirements of this position. I am particularly drawn to the opportunity to work on AI rapid prototyping tools and to implement search and AI-powered workflows, which are areas I am keen to expand upon.</w:t>
      </w:r>
    </w:p>
    <w:p>
      <w:r>
        <w:t>I am confident that my technical expertise and proactive approach to problem-solving will make a significant impact at Hitapps. I look forward to the possibility of discussing how I can contribute to your team.</w:t>
      </w:r>
    </w:p>
    <w:p>
      <w:r>
        <w:t>Thank you for considering my application. I am eager to bring my skills and passion for innovative technology solutions to Hitapps.</w:t>
      </w:r>
    </w:p>
    <w:p>
      <w:r>
        <w:t>Best regards,</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