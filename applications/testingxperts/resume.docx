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Full Stack Engineer (Python &amp; React)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Full Stack Engineer (Python &amp; React) | Cloud Solutions &amp; AI Integration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Full Stack Engineer</w:t>
      </w:r>
      <w:r>
        <w:t xml:space="preserve"> with over 15 years of experience in developing robust and scalable </w:t>
      </w:r>
      <w:r>
        <w:rPr>
          <w:b/>
        </w:rPr>
        <w:t>cloud-based solutions</w:t>
      </w:r>
      <w:r>
        <w:t xml:space="preserve"> using </w:t>
      </w:r>
      <w:r>
        <w:rPr>
          <w:b/>
        </w:rPr>
        <w:t>Python</w:t>
      </w:r>
      <w:r>
        <w:t xml:space="preserve"> and </w:t>
      </w:r>
      <w:r>
        <w:rPr>
          <w:b/>
        </w:rPr>
        <w:t>React</w:t>
      </w:r>
      <w:r>
        <w:t xml:space="preserve">. Expert in leveraging </w:t>
      </w:r>
      <w:r>
        <w:rPr>
          <w:b/>
        </w:rPr>
        <w:t>AI tools</w:t>
      </w:r>
      <w:r>
        <w:t xml:space="preserve"> such as GitHub Copilot to enhance development processes. Skilled in </w:t>
      </w:r>
      <w:r>
        <w:rPr>
          <w:b/>
        </w:rPr>
        <w:t>Docker</w:t>
      </w:r>
      <w:r>
        <w:t xml:space="preserve">, </w:t>
      </w:r>
      <w:r>
        <w:rPr>
          <w:b/>
        </w:rPr>
        <w:t>Google Cloud Platform</w:t>
      </w:r>
      <w:r>
        <w:t xml:space="preserve">, and </w:t>
      </w:r>
      <w:r>
        <w:rPr>
          <w:b/>
        </w:rPr>
        <w:t>Bash scripting</w:t>
      </w:r>
      <w:r>
        <w:t>. Proven ability to collaborate with cross-functional teams and deliver high-quality software solutions in dynamic environments.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Full Stack Development:</w:t>
      </w:r>
      <w:r>
        <w:t xml:space="preserve"> Python (FastAPI, Django, Flask), React, Bash scripting, RESTful API design, microservices</w:t>
      </w:r>
    </w:p>
    <w:p>
      <w:pPr>
        <w:pStyle w:val="ListBullet"/>
      </w:pPr>
      <w:r>
        <w:rPr>
          <w:b/>
        </w:rPr>
        <w:t>Cloud &amp; DevOps:</w:t>
      </w:r>
      <w:r>
        <w:t xml:space="preserve"> Google Cloud Platform (GKE, Pub/Sub, GCS), Docker, Kubernetes, CI/CD, Git</w:t>
      </w:r>
    </w:p>
    <w:p>
      <w:pPr>
        <w:pStyle w:val="ListBullet"/>
      </w:pPr>
      <w:r>
        <w:rPr>
          <w:b/>
        </w:rPr>
        <w:t>AI &amp; Automation:</w:t>
      </w:r>
      <w:r>
        <w:t xml:space="preserve"> AI tools (GitHub Copilot), automated testing, data structures, functional and object-oriented programming</w:t>
      </w:r>
    </w:p>
    <w:p>
      <w:pPr>
        <w:pStyle w:val="ListBullet"/>
      </w:pPr>
      <w:r>
        <w:rPr>
          <w:b/>
        </w:rPr>
        <w:t>Database Management:</w:t>
      </w:r>
      <w:r>
        <w:t xml:space="preserve"> MySQL, MongoDB, database optimization, query indexing</w:t>
      </w:r>
    </w:p>
    <w:p>
      <w:pPr>
        <w:pStyle w:val="ListBullet"/>
      </w:pPr>
      <w:r>
        <w:rPr>
          <w:b/>
        </w:rPr>
        <w:t>Collaboration &amp; Communication:</w:t>
      </w:r>
      <w:r>
        <w:t xml:space="preserve"> Agile/Scrum methodologies, peer reviews, cross-functional teamwork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>Developed and maintained scalable cloud-based solutions using Python and React, enhancing system performance and reliability.</w:t>
      </w:r>
    </w:p>
    <w:p>
      <w:pPr>
        <w:pStyle w:val="ListBullet"/>
      </w:pPr>
      <w:r>
        <w:t xml:space="preserve">Integrated AI coding tools, resulting in a </w:t>
      </w:r>
      <w:r>
        <w:rPr>
          <w:b/>
        </w:rPr>
        <w:t>35% increase in development efficiency</w:t>
      </w:r>
      <w:r>
        <w:t xml:space="preserve"> and improved code quality.</w:t>
      </w:r>
    </w:p>
    <w:p>
      <w:pPr>
        <w:pStyle w:val="ListBullet"/>
      </w:pPr>
      <w:r>
        <w:t>Architected containerized applications on Google Cloud Platform, improving deployment frequency and system scalability.</w:t>
      </w:r>
    </w:p>
    <w:p>
      <w:pPr>
        <w:pStyle w:val="ListBullet"/>
      </w:pPr>
      <w:r>
        <w:t xml:space="preserve">Collaborated with cross-functional teams to deliver high-quality software solutions, achieving </w:t>
      </w:r>
      <w:r>
        <w:rPr>
          <w:b/>
        </w:rPr>
        <w:t>99.9% system uptime</w:t>
      </w:r>
      <w:r>
        <w:t>.</w:t>
      </w:r>
    </w:p>
    <w:p>
      <w:pPr>
        <w:pStyle w:val="ListBullet"/>
      </w:pPr>
      <w:r>
        <w:t>Optimized database queries and implemented automated testing, reducing processing times and increasing data accuracy.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containerized Python microservices on Google Cloud Platform, enhancing system throughput and reducing latency.</w:t>
      </w:r>
    </w:p>
    <w:p>
      <w:pPr>
        <w:pStyle w:val="ListBullet"/>
      </w:pPr>
      <w:r>
        <w:t>Implemented AI-augmented development practices, streamlining code review cycles and reducing bug resolution times.</w:t>
      </w:r>
    </w:p>
    <w:p>
      <w:pPr>
        <w:pStyle w:val="ListBullet"/>
      </w:pPr>
      <w:r>
        <w:t>Delivered cloud modernization and advisory services for enterprise partners, focusing on healthcare and e-commerce domains.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Decoupled legacy monolithic codebases and constructed containerized domain modules using Docker and Google Cloud Platform.</w:t>
      </w:r>
    </w:p>
    <w:p>
      <w:pPr>
        <w:pStyle w:val="ListBullet"/>
      </w:pPr>
      <w:r>
        <w:t>Advised on Domain-Driven Design best practices, reducing inter-service dependencies and improving system modularity.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for critical applications.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applications using Docker and deployed to Google Cloud Platform,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>Designed asynchronous architectures utilizing Pub/Sub messaging, ensuring zero data loss during peak loads.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>Managed a cross-functional offshore development team, conducting PR reviews and establishing automated CI/CD scripts.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