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Cover Letter body { font-family: -apple-system, BlinkMacSystemFont, "Segoe UI", Helvetica, Arial, sans-serif; font-size: 10pt; line-height: 1.6; color: #1e293b; margin: 0; padding: 0; } .container { max-width: 8.5in; margin: 0 auto; padding: 1in; } header { text-align: center; margin-bottom: 1.5rem; } .fullname { font-size: 1.5rem; font-weight: bold; } .contact { margin-top: 0.5rem; color: #64748b; } .contact span { display: block; } .content { margin-top: 1.5rem; } .signature { margin-top: 2rem; } Cary Jones</w:t>
      </w:r>
    </w:p>
    <w:p>
      <w:r>
        <w:t>Temple City, CA 91780 (626) 272-2567 cgjonesdev@gmail.com linkedin.com/in/cary-g-jones August 11, 2026</w:t>
      </w:r>
    </w:p>
    <w:p>
      <w:r>
        <w:t>Hitakshi Kumar</w:t>
        <w:br/>
        <w:t>TestingXperts</w:t>
      </w:r>
    </w:p>
    <w:p>
      <w:r>
        <w:t>Dear Hitakshi Kumar,</w:t>
      </w:r>
    </w:p>
    <w:p>
      <w:r>
        <w:t>I am writing to express my interest in the Full Stack Engineer (Python &amp; React) position at TestingXperts. With over 15 years of experience in software development, specializing in Python and React, I am excited about the opportunity to contribute to your team in Santa Clara, CA.</w:t>
      </w:r>
    </w:p>
    <w:p>
      <w:r>
        <w:t>Throughout my career, I have developed and maintained robust cloud-based solutions, leveraging technologies such as Docker, Google Cloud Platform, and AI tools like GitHub Copilot to enhance development processes. My experience in collaborating with cross-functional teams and delivering high-quality software solutions aligns well with the requirements of this role.</w:t>
      </w:r>
    </w:p>
    <w:p>
      <w:r>
        <w:t>In my recent role as a Principal Software Engineering Consultant, I architected and deployed containerized Python microservices on Google Cloud Platform, enhancing system throughput and reducing latency. I am adept at writing clean, maintainable code and have a strong background in database management, automated testing, and CI/CD practices.</w:t>
      </w:r>
    </w:p>
    <w:p>
      <w:r>
        <w:t>I am particularly drawn to this opportunity at TestingXperts because of your commitment to leveraging cutting-edge technologies and fostering a collaborative team environment. I am eager to bring my expertise in full stack development and cloud solutions to your organization.</w:t>
      </w:r>
    </w:p>
    <w:p>
      <w:r>
        <w:t>Thank you for considering my application. I look forward to the possibility of discussing how I can contribute to the success of your team. Please feel free to contact me at your convenience.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