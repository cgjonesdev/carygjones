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Python/AWS Developer Position body { font-family: Arial, sans-serif; line-height: 1.6; color: #333; margin: 0; padding: 0; } .container { width: 80%; margin: 0 auto; padding: 20px; } header { text-align: center; margin-bottom: 20px; } .contact-info { text-align: center; margin-bottom: 20px; } .contact-info span { display: block; } h1 { font-size: 1.5em; margin-bottom: 10px; } p { margin-bottom: 10px; } footer { margin-top: 20px; text-align: center; } Cary Jones</w:t>
      </w:r>
    </w:p>
    <w:p>
      <w:pPr>
        <w:pStyle w:val="Heading1"/>
      </w:pPr>
    </w:p>
    <w:p>
      <w:r>
        <w:t>Temple City, CA 91780 (626) 272-2567 tel:+1.626.272.2567 cgjonesdev@gmail.com mailto:cgjonesdev@gmail.com August 11, 2026</w:t>
      </w:r>
    </w:p>
    <w:p>
      <w:r>
        <w:t>Sam</w:t>
        <w:br/>
        <w:t xml:space="preserve"> Qualis1 Inc</w:t>
        <w:br/>
        <w:t xml:space="preserve"> Houston, TX 77002</w:t>
      </w:r>
    </w:p>
    <w:p>
      <w:r>
        <w:t>Dear Sam,</w:t>
      </w:r>
    </w:p>
    <w:p>
      <w:r>
        <w:t>I am writing to express my interest in the Python/AWS Developer position at Qualis1 Inc as advertised. With over 15 years of experience in software engineering, specializing in Python and AWS, I am excited about the opportunity to contribute to your team and help drive successful project outcomes.</w:t>
      </w:r>
    </w:p>
    <w:p>
      <w:r>
        <w:t>Throughout my career, I have demonstrated a strong ability to collaborate with cross-functional teams, transition projects, and provide technical leadership. My expertise in developing robust Python applications and architecting scalable AWS solutions aligns well with the requirements of this role. I am particularly skilled in full-stack development and microservices architecture, which I believe will be beneficial in delivering high-quality solutions for your clients.</w:t>
      </w:r>
    </w:p>
    <w:p>
      <w:r>
        <w:t>I am enthusiastic about the possibility of working with Qualis1 Inc and am confident that my skills and experiences make me a strong candidate for this position. I look forward to the opportunity to discuss how I can contribute to your team.</w:t>
      </w:r>
    </w:p>
    <w:p>
      <w:r>
        <w:t>Thank you for considering my application. I am looking forward to the possibility of discussing this exciting opportunity with you. Please feel free to contact me at your earliest convenience.</w:t>
      </w:r>
    </w:p>
    <w:p>
      <w:r>
        <w:t>Sincerely,</w:t>
        <w:br/>
        <w:t xml:space="preserve"> Cary Jones</w:t>
      </w:r>
    </w:p>
    <w:p>
      <w:r>
        <w:t>linkedin.com/in/cary-g-jones https://www.linkedin.com/in/cary-g-jones/ | github.com/cgjonesdev https://github.com/cgjonesdev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