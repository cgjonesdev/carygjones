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Full Stack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Full Stack Developer | Python &amp; React Specialist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Full Stack Developer</w:t>
      </w:r>
      <w:r>
        <w:t xml:space="preserve"> with over 15 years of experience in building scalable web applications using </w:t>
      </w:r>
      <w:r>
        <w:rPr>
          <w:b/>
        </w:rPr>
        <w:t>Python</w:t>
      </w:r>
      <w:r>
        <w:t xml:space="preserve"> and </w:t>
      </w:r>
      <w:r>
        <w:rPr>
          <w:b/>
        </w:rPr>
        <w:t>React.js</w:t>
      </w:r>
      <w:r>
        <w:t xml:space="preserve">. Proficient in cloud-native development and AI-assisted engineering practices, including tools like </w:t>
      </w:r>
      <w:r>
        <w:rPr>
          <w:b/>
        </w:rPr>
        <w:t>GitHub Copilot</w:t>
      </w:r>
      <w:r>
        <w:t xml:space="preserve"> and </w:t>
      </w:r>
      <w:r>
        <w:rPr>
          <w:b/>
        </w:rPr>
        <w:t>Cursor</w:t>
      </w:r>
      <w:r>
        <w:t xml:space="preserve">. Adept at designing and optimizing </w:t>
      </w:r>
      <w:r>
        <w:rPr>
          <w:b/>
        </w:rPr>
        <w:t>RESTful APIs</w:t>
      </w:r>
      <w:r>
        <w:t xml:space="preserve"> and microservices, with a strong focus on code quality, performance, and security. Experienced in leading cross-functional teams and mentoring junior developers to drive technical excellence.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Full Stack Development:</w:t>
      </w:r>
      <w:r>
        <w:t xml:space="preserve"> Python (FastAPI, Django, Flask), React.js, JavaScript (ES6+), HTML5, CSS3</w:t>
      </w:r>
    </w:p>
    <w:p>
      <w:pPr>
        <w:pStyle w:val="ListBullet"/>
      </w:pPr>
      <w:r>
        <w:rPr>
          <w:b/>
        </w:rPr>
        <w:t>Backend &amp; API Design:</w:t>
      </w:r>
      <w:r>
        <w:t xml:space="preserve"> RESTful APIs, microservices, distributed systems</w:t>
      </w:r>
    </w:p>
    <w:p>
      <w:pPr>
        <w:pStyle w:val="ListBullet"/>
      </w:pPr>
      <w:r>
        <w:rPr>
          <w:b/>
        </w:rPr>
        <w:t>Cloud &amp; DevOps:</w:t>
      </w:r>
      <w:r>
        <w:t xml:space="preserve"> AWS, GCP, Docker, Kubernetes, CI/CD, DevOps best practices</w:t>
      </w:r>
    </w:p>
    <w:p>
      <w:pPr>
        <w:pStyle w:val="ListBullet"/>
      </w:pPr>
      <w:r>
        <w:rPr>
          <w:b/>
        </w:rPr>
        <w:t>AI-Assisted Development:</w:t>
      </w:r>
      <w:r>
        <w:t xml:space="preserve"> GitHub Copilot, Cursor, ChatGPT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MongoDB, Redis</w:t>
      </w:r>
    </w:p>
    <w:p>
      <w:pPr>
        <w:pStyle w:val="ListBullet"/>
      </w:pPr>
      <w:r>
        <w:rPr>
          <w:b/>
        </w:rPr>
        <w:t>Software Design &amp; Architecture:</w:t>
      </w:r>
      <w:r>
        <w:t xml:space="preserve"> Object-oriented programming, clean coding practices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scalable Python and React applications on cloud platforms, enhancing system performance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AI tools to streamline development workflows, reducing bug resolution times by </w:t>
      </w:r>
      <w:r>
        <w:rPr>
          <w:b/>
        </w:rPr>
        <w:t>40%</w:t>
      </w:r>
      <w:r>
        <w:t>.</w:t>
      </w:r>
    </w:p>
    <w:p>
      <w:pPr>
        <w:pStyle w:val="ListBullet"/>
      </w:pPr>
      <w:r>
        <w:t>Led cross-functional teams in the delivery of high-quality software solutions, mentoring junior developers in best practices.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Developed backend systems for enterprise financial applications,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to achieve </w:t>
      </w:r>
      <w:r>
        <w:rPr>
          <w:b/>
        </w:rPr>
        <w:t>99.99% uptime</w:t>
      </w:r>
      <w:r>
        <w:t>.</w:t>
      </w:r>
    </w:p>
    <w:p>
      <w:pPr>
        <w:pStyle w:val="ListBullet"/>
      </w:pPr>
      <w:r>
        <w:t xml:space="preserve">Implemented automated testing frameworks, increasing test coverage from </w:t>
      </w:r>
      <w:r>
        <w:rPr>
          <w:b/>
        </w:rPr>
        <w:t>65% to 92%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environments, achieving </w:t>
      </w:r>
      <w:r>
        <w:rPr>
          <w:b/>
        </w:rPr>
        <w:t>99.9% system availability</w:t>
      </w:r>
      <w:r>
        <w:t>.</w:t>
      </w:r>
    </w:p>
    <w:p>
      <w:pPr>
        <w:pStyle w:val="ListBullet"/>
      </w:pPr>
      <w:r>
        <w:t xml:space="preserve">Led Scrum teams, reducing code conflict incidents by </w:t>
      </w:r>
      <w:r>
        <w:rPr>
          <w:b/>
        </w:rPr>
        <w:t>70%</w:t>
      </w:r>
      <w:r>
        <w:t xml:space="preserve"> through improved Git workflows.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