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Cover Letter - Cary Jones body { font-family: -apple-system, BlinkMacSystemFont, "Segoe UI", Helvetica, Arial, sans-serif; margin: 0; padding: 0; line-height: 1.6; color: #1e293b; } .container { width: 100%; max-width: 800px; margin: 0 auto; padding: 20px; } header { text-align: center; margin-bottom: 20px; } .contact-info { font-size: 0.9rem; color: #64748b; } h1 { font-size: 1.5rem; margin-bottom: 10px; } p { margin-bottom: 10px; text-align: justify; } .signature { margin-top: 20px; } Cary Jones</w:t>
      </w:r>
    </w:p>
    <w:p>
      <w:pPr>
        <w:pStyle w:val="Heading1"/>
      </w:pPr>
    </w:p>
    <w:p>
      <w:r>
        <w:t>Temple City, CA 91780 | (626) 272-2567 tel:+1.626.272.2567 | cgjonesdev@gmail.com mailto:cgjonesdev@gmail.com</w:t>
        <w:br/>
        <w:t xml:space="preserve"> linkedin.com/in/cary-g-jones https://www.linkedin.com/in/cary-g-jones/ | github.com/cgjonesdev https://github.com/cgjonesdev</w:t>
      </w:r>
    </w:p>
    <w:p>
      <w:r>
        <w:t>August 12, 2026</w:t>
      </w:r>
    </w:p>
    <w:p>
      <w:r>
        <w:t>Hiring Manager</w:t>
        <w:br/>
        <w:t>Tillster</w:t>
        <w:br/>
        <w:t>Los Angeles, CA</w:t>
      </w:r>
    </w:p>
    <w:p>
      <w:r>
        <w:t>Dear Hiring Manager,</w:t>
      </w:r>
    </w:p>
    <w:p>
      <w:r>
        <w:t>I am writing to express my interest in the Senior Software Engineer – Back End position at Tillster, as advertised on LinkedIn. With over 15 years of experience in backend development, cloud architecture, and API microservices, I am excited about the opportunity to contribute to Tillster's innovative solutions in the restaurant and food service domain.</w:t>
      </w:r>
    </w:p>
    <w:p>
      <w:r>
        <w:t>Throughout my career, I have successfully developed and deployed high-performance APIs and backend services using Python, FastAPI, and Django. My experience in cloud environments such as AWS and GCP has equipped me with the skills to design scalable and resilient architectures that meet the demands of modern applications. I am particularly drawn to Tillster's commitment to enhancing user experiences through technology, and I am eager to bring my expertise in microservices and API development to your team.</w:t>
      </w:r>
    </w:p>
    <w:p>
      <w:r>
        <w:t>In my recent role as a Principal Software Engineering Consultant at CGJSoftware, Inc., I led the development of containerized microservices that improved system throughput by 45% and reduced API latency significantly. My ability to integrate AI tools and optimize engineering workflows has consistently resulted in increased feature delivery speed and enhanced code quality.</w:t>
      </w:r>
    </w:p>
    <w:p>
      <w:r>
        <w:t>I am enthusiastic about the prospect of joining Tillster and contributing to the development of cutting-edge solutions that drive customer engagement and satisfaction. Thank you for considering my application. I look forward to the opportunity to discuss how my skills and experiences align with the needs of your team.</w:t>
      </w:r>
    </w:p>
    <w:p>
      <w:r>
        <w:t>Sincerely,</w:t>
      </w:r>
    </w:p>
    <w:p>
      <w:r>
        <w:t>Cary Jones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cover_letter</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