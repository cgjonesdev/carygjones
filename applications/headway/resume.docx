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Cary Jones — Senior Backend Software Engineer :root { --text: #1e293b; --muted: #64748b; --accent: #0f766e; --rule: #e2e8f0; } * { margin: 0; padding: 0; box-sizing: border-box; } body { font-family: -apple-system, BlinkMacSystemFont, "Segoe UI", Helvetica, Arial, sans-serif; font-size: 10pt; line-height: 1.42; color: var(--text); background: #fff; } main { max-width: 8.5in; margin: 0 auto; padding: 0.5in 0.6in; } header { text-align: center; margin-bottom: 1rem; padding-bottom: 0.65rem; border-bottom: 2.5px solid var(--accent); } .fullname { font-size: 1.75rem; font-weight: 700; letter-spacing: -0.02em; color: var(--text); } .title { margin-top: 0.3rem; font-size: 0.92rem; color: var(--muted); font-weight: 500; } .contact { margin-top: 0.6rem; font-size: 0.78rem; color: var(--muted); display: flex; justify-content: center; flex-wrap: wrap; gap: 0.15rem 1.1rem; } a { color: inherit; text-decoration: none; } a:hover { text-decoration: underline; } h1 { font-size: 0.68rem; font-weight: 700; text-transform: uppercase; letter-spacing: 0.12em; color: var(--accent); margin: 1rem 0 0.45rem; padding-bottom: 0.18rem; border-bottom: 1px solid var(--rule); } section &gt; p, section &gt; ul { margin-bottom: 0.4rem; } section p { text-align: justify; } ul { margin-left: 1rem; } li { margin-bottom: 0.28rem; } section#skills ul { list-style: none; margin-left: 0; } section#skills li { padding-left: 0.65rem; border-left: 2px solid var(--rule); margin-bottom: 0.4rem; } dl { margin-bottom: 0.7rem; padding-bottom: 0.6rem; border-bottom: 1px solid var(--rule); } section dl:last-child { border-bottom: none; } dt { margin-bottom: 0.1rem; } dt u { font-size: 0.92rem; font-weight: 600; text-decoration: none; color: var(--text); } dt:not(:has(u)) { font-size: 0.82rem; color: var(--muted); } dt b { color: var(--text); } dd { margin-left: 0; } dd ul { margin-top: 0.25rem; } .sub-label { font-size: 0.78rem; font-weight: 600; color: var(--muted); text-transform: uppercase; letter-spacing: 0.06em; margin-top: 0.35rem; } .education-note { margin: 0.5rem 0 0.75rem; padding: 0.45rem 0.6rem; background: #f8fafc; border-left: 3px solid var(--accent); font-size: 0.88rem; color: var(--muted); text-align: left; } section#keywords { position: absolute; width: 1px; height: 1px; overflow: hidden; clip: rect(0, 0, 0, 0); white-space: nowrap; } b { font-weight: 700; } @media print { main { padding: 0.4in 0.5in; } body { font-size: 9.5pt; } h1 { margin-top: 0.85rem; } dl { break-inside: avoid; } } Cary Jones</w:t>
      </w:r>
    </w:p>
    <w:p>
      <w:r>
        <w:t>Senior Backend Software Engineer | Cloud &amp; AI Integration</w:t>
      </w:r>
    </w:p>
    <w:p>
      <w:r>
        <w:t>Temple City, CA 91780 (626) 272-2567 tel:+1.626.272.2567 cgjonesdev@gmail.com mailto:cgjonesdev@gmail.com linkedin.com/in/cary-g-jones https://www.linkedin.com/in/cary-g-jones/ github.com/cgjonesdev https://github.com/cgjonesdev cgjonesdev.github.io/carygjones https://cgjonesdev.github.io/carygjones/ Summary</w:t>
      </w:r>
    </w:p>
    <w:p>
      <w:pPr>
        <w:pStyle w:val="Heading1"/>
      </w:pPr>
    </w:p>
    <w:p>
      <w:r>
        <w:rPr>
          <w:b/>
        </w:rPr>
        <w:t>Senior Backend Software Engineer</w:t>
      </w:r>
      <w:r>
        <w:t xml:space="preserve"> with over 15 years of experience in developing scalable </w:t>
      </w:r>
      <w:r>
        <w:rPr>
          <w:b/>
        </w:rPr>
        <w:t>backend systems</w:t>
      </w:r>
      <w:r>
        <w:t xml:space="preserve"> and </w:t>
      </w:r>
      <w:r>
        <w:rPr>
          <w:b/>
        </w:rPr>
        <w:t>REST APIs</w:t>
      </w:r>
      <w:r>
        <w:t xml:space="preserve"> using </w:t>
      </w:r>
      <w:r>
        <w:rPr>
          <w:b/>
        </w:rPr>
        <w:t>Python</w:t>
      </w:r>
      <w:r>
        <w:t xml:space="preserve"> frameworks like </w:t>
      </w:r>
      <w:r>
        <w:rPr>
          <w:b/>
        </w:rPr>
        <w:t>FastAPI</w:t>
      </w:r>
      <w:r>
        <w:t xml:space="preserve"> and </w:t>
      </w:r>
      <w:r>
        <w:rPr>
          <w:b/>
        </w:rPr>
        <w:t>Django</w:t>
      </w:r>
      <w:r>
        <w:t xml:space="preserve">. Expertise in </w:t>
      </w:r>
      <w:r>
        <w:rPr>
          <w:b/>
        </w:rPr>
        <w:t>cloud infrastructure</w:t>
      </w:r>
      <w:r>
        <w:t xml:space="preserve"> (AWS, GCP) and </w:t>
      </w:r>
      <w:r>
        <w:rPr>
          <w:b/>
        </w:rPr>
        <w:t>microservices architecture</w:t>
      </w:r>
      <w:r>
        <w:t xml:space="preserve">. Proven track record in integrating </w:t>
      </w:r>
      <w:r>
        <w:rPr>
          <w:b/>
        </w:rPr>
        <w:t>AI solutions</w:t>
      </w:r>
      <w:r>
        <w:t xml:space="preserve"> to enhance system capabilities. Adept at ensuring application security and performance through best practices.</w:t>
      </w:r>
    </w:p>
    <w:p>
      <w:pPr>
        <w:pStyle w:val="Heading1"/>
      </w:pPr>
      <w:r>
        <w:t>Core Competencies &amp; Technical Skills</w:t>
      </w:r>
    </w:p>
    <w:p>
      <w:pPr>
        <w:pStyle w:val="ListBullet"/>
      </w:pPr>
      <w:r>
        <w:rPr>
          <w:b/>
        </w:rPr>
        <w:t>Backend Development:</w:t>
      </w:r>
      <w:r>
        <w:t xml:space="preserve"> Python (FastAPI, Django, Flask), RESTful API design, microservices architecture</w:t>
      </w:r>
    </w:p>
    <w:p>
      <w:pPr>
        <w:pStyle w:val="ListBullet"/>
      </w:pPr>
      <w:r>
        <w:rPr>
          <w:b/>
        </w:rPr>
        <w:t>Cloud Infrastructure:</w:t>
      </w:r>
      <w:r>
        <w:t xml:space="preserve"> AWS (EC2, ECS, Lambda), GCP, Docker, Kubernetes</w:t>
      </w:r>
    </w:p>
    <w:p>
      <w:pPr>
        <w:pStyle w:val="ListBullet"/>
      </w:pPr>
      <w:r>
        <w:rPr>
          <w:b/>
        </w:rPr>
        <w:t>AI Integration:</w:t>
      </w:r>
      <w:r>
        <w:t xml:space="preserve"> LLM API Integration (OpenAI), AI Code Generation Tools (GitHub Copilot, Cursor)</w:t>
      </w:r>
    </w:p>
    <w:p>
      <w:pPr>
        <w:pStyle w:val="ListBullet"/>
      </w:pPr>
      <w:r>
        <w:rPr>
          <w:b/>
        </w:rPr>
        <w:t>DevOps &amp; CI/CD:</w:t>
      </w:r>
      <w:r>
        <w:t xml:space="preserve"> GitHub Actions, GitLab CI, NGINX, Linux Administration</w:t>
      </w:r>
    </w:p>
    <w:p>
      <w:pPr>
        <w:pStyle w:val="ListBullet"/>
      </w:pPr>
      <w:r>
        <w:rPr>
          <w:b/>
        </w:rPr>
        <w:t>Database Management:</w:t>
      </w:r>
      <w:r>
        <w:t xml:space="preserve"> PostgreSQL, MySQL, Redis, MongoDB</w:t>
      </w:r>
    </w:p>
    <w:p>
      <w:pPr>
        <w:pStyle w:val="ListBullet"/>
      </w:pPr>
      <w:r>
        <w:rPr>
          <w:b/>
        </w:rPr>
        <w:t>Security &amp; Performance:</w:t>
      </w:r>
      <w:r>
        <w:t xml:space="preserve"> OAuth2, encryption, application monitoring</w:t>
      </w:r>
    </w:p>
    <w:p>
      <w:pPr>
        <w:pStyle w:val="Heading1"/>
      </w:pPr>
      <w:r>
        <w:t>Accomplishments</w:t>
      </w:r>
    </w:p>
    <w:p>
      <w:pPr>
        <w:pStyle w:val="ListBullet"/>
      </w:pPr>
      <w:r>
        <w:t xml:space="preserve">Developed scalable backend systems handling over </w:t>
      </w:r>
      <w:r>
        <w:rPr>
          <w:b/>
        </w:rPr>
        <w:t>2.5M daily transactions</w:t>
      </w:r>
      <w:r>
        <w:t xml:space="preserve"> with </w:t>
      </w:r>
      <w:r>
        <w:rPr>
          <w:b/>
        </w:rPr>
        <w:t>99.95% accuracy</w:t>
      </w:r>
      <w:r>
        <w:t xml:space="preserve"> using AWS and Python.</w:t>
      </w:r>
    </w:p>
    <w:p>
      <w:pPr>
        <w:pStyle w:val="ListBullet"/>
      </w:pPr>
      <w:r>
        <w:t xml:space="preserve">Integrated AI solutions to automate processes, reducing manual data entry time by </w:t>
      </w:r>
      <w:r>
        <w:rPr>
          <w:b/>
        </w:rPr>
        <w:t>60%</w:t>
      </w:r>
      <w:r>
        <w:t>.</w:t>
      </w:r>
    </w:p>
    <w:p>
      <w:pPr>
        <w:pStyle w:val="ListBullet"/>
      </w:pPr>
      <w:r>
        <w:t xml:space="preserve">Enhanced system performance and security, achieving </w:t>
      </w:r>
      <w:r>
        <w:rPr>
          <w:b/>
        </w:rPr>
        <w:t>99.99% uptime</w:t>
      </w:r>
      <w:r>
        <w:t xml:space="preserve"> for critical applications.</w:t>
      </w:r>
    </w:p>
    <w:p>
      <w:pPr>
        <w:pStyle w:val="ListBullet"/>
      </w:pPr>
      <w:r>
        <w:t>Led cross-functional teams to deliver high-impact projects on time and within budget.</w:t>
      </w:r>
    </w:p>
    <w:p>
      <w:pPr>
        <w:pStyle w:val="Heading1"/>
      </w:pPr>
      <w:r>
        <w:t>Professional Experience</w:t>
      </w:r>
    </w:p>
    <w:p>
      <w:r>
        <w:rPr>
          <w:u w:val="single"/>
        </w:rPr>
        <w:t>Principal Software Engineering Consultant / Technical Lead</w:t>
      </w:r>
      <w:r>
        <w:t xml:space="preserve"> </w:t>
        <w:t>Jan 2023 – Present | Los Angeles, CA / Remote</w:t>
        <w:t xml:space="preserve"> </w:t>
      </w:r>
      <w:r>
        <w:rPr>
          <w:b/>
        </w:rPr>
        <w:t>CGJSoftware, Inc.</w:t>
      </w:r>
      <w:r/>
    </w:p>
    <w:p>
      <w:pPr>
        <w:pStyle w:val="ListBullet"/>
      </w:pPr>
      <w:r>
        <w:t xml:space="preserve">Architected and deployed containerized Python microservices on AWS, increasing system throughput by </w:t>
      </w:r>
      <w:r>
        <w:rPr>
          <w:b/>
        </w:rPr>
        <w:t>45%</w:t>
      </w:r>
      <w:r>
        <w:t>.</w:t>
      </w:r>
    </w:p>
    <w:p>
      <w:pPr>
        <w:pStyle w:val="ListBullet"/>
      </w:pPr>
      <w:r>
        <w:t>Integrated AI capabilities into client data pipelines, automating classification tasks.</w:t>
      </w:r>
    </w:p>
    <w:p>
      <w:pPr>
        <w:pStyle w:val="ListBullet"/>
      </w:pPr>
      <w:r>
        <w:t>Implemented best practices for security and performance, ensuring high availability.</w:t>
      </w:r>
    </w:p>
    <w:p>
      <w:r>
        <w:rPr>
          <w:u w:val="single"/>
        </w:rPr>
        <w:t>Senior Software Engineer</w:t>
      </w:r>
      <w:r>
        <w:t xml:space="preserve"> October 2021 – November 2022 | Disney Corporation, Inc. (Remote)</w:t>
      </w:r>
    </w:p>
    <w:p>
      <w:pPr>
        <w:pStyle w:val="ListBullet"/>
      </w:pPr>
      <w:r>
        <w:t xml:space="preserve">Engineered scalable backend modules for financial systems processing over </w:t>
      </w:r>
      <w:r>
        <w:rPr>
          <w:b/>
        </w:rPr>
        <w:t>$10M+ in daily transactions</w:t>
      </w:r>
      <w:r>
        <w:t>.</w:t>
      </w:r>
    </w:p>
    <w:p>
      <w:pPr>
        <w:pStyle w:val="ListBullet"/>
      </w:pPr>
      <w:r>
        <w:t xml:space="preserve">Optimized cloud infrastructure on AWS, achieving </w:t>
      </w:r>
      <w:r>
        <w:rPr>
          <w:b/>
        </w:rPr>
        <w:t>99.99% uptime</w:t>
      </w:r>
      <w:r>
        <w:t>.</w:t>
      </w:r>
    </w:p>
    <w:p>
      <w:r>
        <w:rPr>
          <w:u w:val="single"/>
        </w:rPr>
        <w:t>API Developer, System Architect, DevOps Engineer, and Scrum Master</w:t>
      </w:r>
      <w:r>
        <w:t xml:space="preserve"> January 2018 – July 2019 | Alan Health &amp; Science Corp. (Remote)</w:t>
      </w:r>
    </w:p>
    <w:p>
      <w:pPr>
        <w:pStyle w:val="ListBullet"/>
      </w:pPr>
      <w:r>
        <w:t xml:space="preserve">Architected secure Python REST APIs for healthcare platforms, servicing over </w:t>
      </w:r>
      <w:r>
        <w:rPr>
          <w:b/>
        </w:rPr>
        <w:t>500k active user profiles</w:t>
      </w:r>
      <w:r>
        <w:t>.</w:t>
      </w:r>
    </w:p>
    <w:p>
      <w:pPr>
        <w:pStyle w:val="ListBullet"/>
      </w:pPr>
      <w:r>
        <w:t xml:space="preserve">Managed production environments and CI/CD pipelines, ensuring </w:t>
      </w:r>
      <w:r>
        <w:rPr>
          <w:b/>
        </w:rPr>
        <w:t>99.9% availability</w:t>
      </w:r>
      <w:r>
        <w:t>.</w:t>
      </w:r>
    </w:p>
    <w:p>
      <w:pPr>
        <w:pStyle w:val="Heading1"/>
      </w:pPr>
      <w:r>
        <w:t>Education &amp; Certifications</w:t>
      </w:r>
    </w:p>
    <w:p>
      <w:r>
        <w:rPr>
          <w:b/>
        </w:rPr>
        <w:t>Jun 2012 – Aug 2013:</w:t>
      </w:r>
      <w:r>
        <w:t xml:space="preserve"> Full-time student at ITT Technical Institute, completing Associate of Science degree requirements.</w:t>
      </w:r>
    </w:p>
    <w:p>
      <w:r>
        <w:rPr>
          <w:u w:val="single"/>
        </w:rPr>
        <w:t>Associate of Science, Computer Electronics</w:t>
      </w:r>
      <w:r>
        <w:t xml:space="preserve"> 2010 – 2013 | ITT Technical Institute, San Diego, CA</w:t>
      </w:r>
    </w:p>
    <w:p>
      <w:pPr>
        <w:pStyle w:val="ListBullet"/>
      </w:pPr>
      <w:r>
        <w:t>Associate of Science Degree in Computer and Electronics Engineering Technology</w:t>
      </w:r>
    </w:p>
    <w:p>
      <w:pPr>
        <w:pStyle w:val="ListBullet"/>
      </w:pPr>
      <w:r>
        <w:t>GPA 3.67</w:t>
      </w:r>
    </w:p>
    <w:p>
      <w:r>
        <w:rPr>
          <w:u w:val="single"/>
        </w:rPr>
        <w:t>Basic Military Combat Skills</w:t>
      </w:r>
      <w:r>
        <w:t xml:space="preserve"> September 1995 | Marine Corps Recruit Depot, San Diego, CA</w:t>
      </w:r>
    </w:p>
    <w:p>
      <w:pPr>
        <w:pStyle w:val="ListBullet"/>
      </w:pPr>
      <w:r>
        <w:t>Graduated from Basic Training; promoted to Private First Class</w:t>
      </w:r>
    </w:p>
    <w:p>
      <w:pPr>
        <w:pStyle w:val="Heading1"/>
      </w:pPr>
      <w:r>
        <w:t>Keywords</w:t>
      </w:r>
    </w:p>
    <w:p>
      <w:r>
        <w:t>python python3 async asyncio LLM RAG vector database generative ai github copilot cursor sanic asynchronous api backend flask fastapi django linux bash scripting cloud architecture aws docker microservices git agile rest api postgresql performance optimization benchmark vba com excel office interop macro automation embedded systems CAN bus medical devices infusion pump symbiq plum a+ firmware verification TCP/IP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