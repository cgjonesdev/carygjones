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Staff AI Platform &amp; Reliability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Staff AI Platform &amp; Reliability Engineer</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Staff AI Platform &amp; Reliability Engineer</w:t>
      </w:r>
      <w:r>
        <w:t xml:space="preserve"> with over 15 years of experience building high-performance </w:t>
      </w:r>
      <w:r>
        <w:rPr>
          <w:b/>
        </w:rPr>
        <w:t>AI platforms</w:t>
      </w:r>
      <w:r>
        <w:t xml:space="preserve"> and ensuring system reliability. Proficient in </w:t>
      </w:r>
      <w:r>
        <w:rPr>
          <w:b/>
        </w:rPr>
        <w:t>Python</w:t>
      </w:r>
      <w:r>
        <w:t xml:space="preserve"> and microservices development, with a strong background in </w:t>
      </w:r>
      <w:r>
        <w:rPr>
          <w:b/>
        </w:rPr>
        <w:t>AWS</w:t>
      </w:r>
      <w:r>
        <w:t xml:space="preserve"> and </w:t>
      </w:r>
      <w:r>
        <w:rPr>
          <w:b/>
        </w:rPr>
        <w:t>GCP</w:t>
      </w:r>
      <w:r>
        <w:t xml:space="preserve"> cloud environments. Skilled in containerization and orchestration using </w:t>
      </w:r>
      <w:r>
        <w:rPr>
          <w:b/>
        </w:rPr>
        <w:t>Docker</w:t>
      </w:r>
      <w:r>
        <w:t xml:space="preserve"> and </w:t>
      </w:r>
      <w:r>
        <w:rPr>
          <w:b/>
        </w:rPr>
        <w:t>Kubernetes</w:t>
      </w:r>
      <w:r>
        <w:t>. Adept at integrating AI solutions and improving system performance metrics.</w:t>
      </w:r>
    </w:p>
    <w:p>
      <w:pPr>
        <w:pStyle w:val="Heading1"/>
      </w:pPr>
      <w:r>
        <w:t>Core Competencies &amp; Technical Skills</w:t>
      </w:r>
    </w:p>
    <w:p>
      <w:pPr>
        <w:pStyle w:val="ListBullet"/>
      </w:pPr>
      <w:r>
        <w:rPr>
          <w:b/>
        </w:rPr>
        <w:t>AI &amp; Machine Learning Integration:</w:t>
      </w:r>
      <w:r>
        <w:t xml:space="preserve"> LLM API Integration, Retrieval-Augmented Generation, Vector Databases, AI Code Generation Tools</w:t>
      </w:r>
    </w:p>
    <w:p>
      <w:pPr>
        <w:pStyle w:val="ListBullet"/>
      </w:pPr>
      <w:r>
        <w:rPr>
          <w:b/>
        </w:rPr>
        <w:t>Languages &amp; Frameworks:</w:t>
      </w:r>
      <w:r>
        <w:t xml:space="preserve"> Python (Asyncio, FastAPI, Django, Flask), JavaScript, Go (Golang), SQL, HTML5, CSS3</w:t>
      </w:r>
    </w:p>
    <w:p>
      <w:pPr>
        <w:pStyle w:val="ListBullet"/>
      </w:pPr>
      <w:r>
        <w:rPr>
          <w:b/>
        </w:rPr>
        <w:t>Cloud &amp; DevOps Infrastructure:</w:t>
      </w:r>
      <w:r>
        <w:t xml:space="preserve"> AWS (EC2, ECS, Lambda, S3, RDS), GCP, Docker, Kubernetes, CI/CD, Linux Administration</w:t>
      </w:r>
    </w:p>
    <w:p>
      <w:pPr>
        <w:pStyle w:val="ListBullet"/>
      </w:pPr>
      <w:r>
        <w:rPr>
          <w:b/>
        </w:rPr>
        <w:t>Architecture &amp; Methodologies:</w:t>
      </w:r>
      <w:r>
        <w:t xml:space="preserve"> Microservices, RESTful API Design, Event-Driven Architecture, Agile/Scrum, Security Standards</w:t>
      </w:r>
    </w:p>
    <w:p>
      <w:pPr>
        <w:pStyle w:val="ListBullet"/>
      </w:pPr>
      <w:r>
        <w:rPr>
          <w:b/>
        </w:rPr>
        <w:t>Reliability Engineering:</w:t>
      </w:r>
      <w:r>
        <w:t xml:space="preserve"> System Performance Metrics, Reliability Improvement, Cloud Optimization</w:t>
      </w:r>
    </w:p>
    <w:p>
      <w:pPr>
        <w:pStyle w:val="Heading1"/>
      </w:pPr>
      <w:r>
        <w:t>Accomplishments</w:t>
      </w:r>
    </w:p>
    <w:p>
      <w:pPr>
        <w:pStyle w:val="ListBullet"/>
      </w:pPr>
      <w:r>
        <w:t xml:space="preserve">Engineered scalable AI platforms and improved system reliability and performance metrics by over </w:t>
      </w:r>
      <w:r>
        <w:rPr>
          <w:b/>
        </w:rPr>
        <w:t>30%</w:t>
      </w:r>
      <w:r>
        <w:t>.</w:t>
      </w:r>
    </w:p>
    <w:p>
      <w:pPr>
        <w:pStyle w:val="ListBullet"/>
      </w:pPr>
      <w:r>
        <w:t xml:space="preserve">Integrated AI coding assistance tools, resulting in a </w:t>
      </w:r>
      <w:r>
        <w:rPr>
          <w:b/>
        </w:rPr>
        <w:t>35% increase in feature delivery speed</w:t>
      </w:r>
      <w:r>
        <w:t>.</w:t>
      </w:r>
    </w:p>
    <w:p>
      <w:pPr>
        <w:pStyle w:val="ListBullet"/>
      </w:pPr>
      <w:r>
        <w:t xml:space="preserve">Architected custom Object-Relational Mappers (ORMs) reducing query boilerplate code by </w:t>
      </w:r>
      <w:r>
        <w:rPr>
          <w:b/>
        </w:rPr>
        <w:t>50%</w:t>
      </w:r>
      <w:r>
        <w:t>.</w:t>
      </w:r>
    </w:p>
    <w:p>
      <w:pPr>
        <w:pStyle w:val="ListBullet"/>
      </w:pPr>
      <w:r>
        <w:t>Developed secure microservice architectures mitigating high-risk security vulnerabilities.</w:t>
      </w:r>
    </w:p>
    <w:p>
      <w:pPr>
        <w:pStyle w:val="ListBullet"/>
      </w:pPr>
      <w:r>
        <w:t xml:space="preserve">Led engineering teams as Scrum Master, accelerating MVP launch timelines by </w:t>
      </w:r>
      <w:r>
        <w:rPr>
          <w:b/>
        </w:rPr>
        <w:t>3 weeks</w:t>
      </w:r>
      <w:r>
        <w: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on AWS and Docker, increasing system throughput by </w:t>
      </w:r>
      <w:r>
        <w:rPr>
          <w:b/>
        </w:rPr>
        <w:t>45%</w:t>
      </w:r>
      <w:r>
        <w:t>.</w:t>
      </w:r>
    </w:p>
    <w:p>
      <w:pPr>
        <w:pStyle w:val="ListBullet"/>
      </w:pPr>
      <w:r>
        <w:t>Integrated LLMs and vector search capabilities into client data pipelines, automating document classification.</w:t>
      </w:r>
    </w:p>
    <w:p>
      <w:pPr>
        <w:pStyle w:val="ListBullet"/>
      </w:pPr>
      <w:r>
        <w:t xml:space="preserve">Implemented AI-augmented development practices, slashing bug fix resolution times by </w:t>
      </w:r>
      <w:r>
        <w:rPr>
          <w:b/>
        </w:rPr>
        <w:t>40%</w:t>
      </w:r>
      <w:r>
        <w:t>.</w:t>
      </w:r>
    </w:p>
    <w:p>
      <w:r>
        <w:rPr>
          <w:u w:val="single"/>
        </w:rPr>
        <w:t>Senior Software Engineer</w:t>
      </w:r>
      <w:r>
        <w:t xml:space="preserve"> October 2021 – November 2022 | Disney Corporation, Inc. (Remote)</w:t>
      </w:r>
    </w:p>
    <w:p>
      <w:pPr>
        <w:pStyle w:val="ListBullet"/>
      </w:pPr>
      <w:r>
        <w:t xml:space="preserve">Engineered scalable backend modules for financial systems processing over </w:t>
      </w:r>
      <w:r>
        <w:rPr>
          <w:b/>
        </w:rPr>
        <w:t>$10M+ in daily transaction metrics</w:t>
      </w:r>
      <w:r>
        <w:t>.</w:t>
      </w:r>
    </w:p>
    <w:p>
      <w:pPr>
        <w:pStyle w:val="ListBullet"/>
      </w:pPr>
      <w:r>
        <w:t>Co-architected an automated accounting costing system, cutting processing times significantly.</w:t>
      </w:r>
    </w:p>
    <w:p>
      <w:pPr>
        <w:pStyle w:val="ListBullet"/>
      </w:pPr>
      <w:r>
        <w:t xml:space="preserve">Monitored and optimized cloud infrastructure on AWS, achieving </w:t>
      </w:r>
      <w:r>
        <w:rPr>
          <w:b/>
        </w:rPr>
        <w:t>99.99% uptime</w:t>
      </w:r>
      <w:r>
        <w:t>.</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REST APIs for HIPAA-compliant healthcare platforms, servicing over </w:t>
      </w:r>
      <w:r>
        <w:rPr>
          <w:b/>
        </w:rPr>
        <w:t>500k active user profiles</w:t>
      </w:r>
      <w:r>
        <w:t>.</w:t>
      </w:r>
    </w:p>
    <w:p>
      <w:pPr>
        <w:pStyle w:val="ListBullet"/>
      </w:pPr>
      <w:r>
        <w:t xml:space="preserve">Configured production Linux environments, SSL/TLS security, and automated backups with </w:t>
      </w:r>
      <w:r>
        <w:rPr>
          <w:b/>
        </w:rPr>
        <w:t>99.9% system availability</w:t>
      </w:r>
      <w:r>
        <w:t>.</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reliability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