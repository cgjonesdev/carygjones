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for AI Solutions Engineer Lead body { font-family: Arial, sans-serif; line-height: 1.6; color: #333; margin: 0; padding: 20px; } .header { text-align: center; margin-bottom: 20px; } .contact-info { margin-bottom: 20px; } .contact-info span { display: block; } .content { margin-top: 20px; } .signature { margin-top: 40px; } Cary Jones</w:t>
      </w:r>
    </w:p>
    <w:p>
      <w:pPr>
        <w:pStyle w:val="Heading1"/>
      </w:pPr>
    </w:p>
    <w:p>
      <w:r>
        <w:t>Temple City, CA 91780 (626) 272-2567 tel:+1.626.272.2567 cgjonesdev@gmail.com mailto:cgjonesdev@gmail.com linkedin.com/in/cary-g-jones https://www.linkedin.com/in/cary-g-jones/ Dear Hiring Manager,</w:t>
      </w:r>
    </w:p>
    <w:p>
      <w:r>
        <w:t>I am writing to express my interest in the AI Solutions Engineer Lead position as advertised on Adzuna. With over 15 years of experience in software engineering and a proven track record in AI and cloud architecture, I am excited about the opportunity to contribute to your team in Brea, CA.</w:t>
      </w:r>
    </w:p>
    <w:p>
      <w:r>
        <w:t>Throughout my career, I have successfully led cross-functional teams in developing high-performance AI-driven solutions and enterprise-grade applications. My expertise in integrating advanced AI technologies, such as FastAPI, Sanic, and Django, has enabled me to enhance product capabilities and streamline operations significantly. I am particularly skilled in cloud infrastructure, having architected and deployed solutions on both AWS and GCP, which aligns well with the requirements of this role.</w:t>
      </w:r>
    </w:p>
    <w:p>
      <w:r>
        <w:t>In my recent role as a Principal Software Engineering Consultant, I operated a corporate entity that facilitated high-level B2B engineering contracts, advisory services, and cloud modernization for enterprise partners across various domains. I have a strong background in leading AI-augmented development practices and have successfully integrated AI coding assistance tools to boost engineering velocity and streamline code review cycles.</w:t>
      </w:r>
    </w:p>
    <w:p>
      <w:r>
        <w:t>I am eager to bring my leadership skills and technical expertise to your organization and help drive innovative solutions that meet your strategic goals. I am looking forward to the opportunity to discuss how my background, skills, and enthusiasms align with the needs of your team.</w:t>
      </w:r>
    </w:p>
    <w:p>
      <w:r>
        <w:t>Thank you for considering my application. I look forward to the possibility of contributing to your esteemed company.</w:t>
      </w:r>
    </w:p>
    <w:p>
      <w:r>
        <w:t>Sincerely,</w:t>
      </w:r>
    </w:p>
    <w:p>
      <w:r>
        <w:t>Cary Jones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