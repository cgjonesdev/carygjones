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:root { --text: #1e293b; --muted: #64748b; --accent: #0d9488; --rule: #e2e8f0; } * { margin: 0; padding: 0; box-sizing: border-box; } body { font-family: -apple-system, BlinkMacSystemFont, "Segoe UI", Helvetica, Arial, sans-serif; font-size: 10pt; line-height: 1.42; color: var(--text); } main { max-width: 8.5in; margin: 0 auto; padding: 0.5in 0.6in; } header { text-align: center; margin-bottom: 1rem; padding-bottom: 0.65rem; border-bottom: 2.5px solid var(--accent); } .fullname { font-size: 1.75rem; font-weight: 700; letter-spacing: -0.02em; } .title { margin-top: 0.3rem; font-size: 0.92rem; color: var(--muted); font-weight: 500; } .contact { margin-top: 0.6rem; font-size: 0.78rem; color: var(--muted); display: flex; justify-content: center; flex-wrap: wrap; gap: 0.15rem 1.1rem; } a { color: inherit; text-decoration: none; } h1 { font-size: 0.68rem; font-weight: 700; text-transform: uppercase; letter-spacing: 0.12em; color: var(--accent); margin: 1rem 0 0.45rem; padding-bottom: 0.18rem; border-bottom: 1px solid var(--rule); } section p, section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b { font-weight: 700; } @media print { main { padding: 0.4in 0.5in; } body { font-size: 9.5pt; } h1 { margin-top: 0.85rem; } dl { break-inside: avoid; } } Cary Jones</w:t>
      </w:r>
    </w:p>
    <w:p>
      <w:r>
        <w:t>Senior 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 &amp; Solutions Architect</w:t>
      </w:r>
      <w:r>
        <w:t xml:space="preserve"> with over 15 years of experience building high-performance </w:t>
      </w:r>
      <w:r>
        <w:rPr>
          <w:b/>
        </w:rPr>
        <w:t>API microservices</w:t>
      </w:r>
      <w:r>
        <w:t xml:space="preserve">, cloud infrastructure, and </w:t>
      </w:r>
      <w:r>
        <w:rPr>
          <w:b/>
        </w:rPr>
        <w:t>AI-augmented enterprise solutions</w:t>
      </w:r>
      <w:r>
        <w:t xml:space="preserve"> using frameworks such as </w:t>
      </w:r>
      <w:r>
        <w:rPr>
          <w:b/>
        </w:rPr>
        <w:t>FastAPI, Sanic, Django</w:t>
      </w:r>
      <w:r>
        <w:t>, and Flask. Recognized expert in integrating LLMs, vector search, and modern AI development tooling (</w:t>
      </w:r>
      <w:r>
        <w:rPr>
          <w:b/>
        </w:rPr>
        <w:t>Cursor, Claude Code, GitHub Copilot</w:t>
      </w:r>
      <w:r>
        <w:t xml:space="preserve">) to boost engineering velocity by over </w:t>
      </w:r>
      <w:r>
        <w:rPr>
          <w:b/>
        </w:rPr>
        <w:t>40%</w:t>
      </w:r>
      <w:r>
        <w:t xml:space="preserve"> while enforcing strict code quality and security standards. Proven leader and </w:t>
      </w:r>
      <w:r>
        <w:rPr>
          <w:b/>
        </w:rPr>
        <w:t>Scrum Master</w:t>
      </w:r>
      <w:r>
        <w:t xml:space="preserve">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Office &amp; Desktop Automation:</w:t>
      </w:r>
      <w:r>
        <w:t xml:space="preserve"> VBA, COM/Office Interop, Microsoft Excel programmatic automation, macro development, Windows desktop integration</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Database &amp; Data Engineering:</w:t>
      </w:r>
      <w:r>
        <w:t xml:space="preserve"> PostgreSQL, MySQL, Redis, MongoDB, ORM/SQLAlchemy, Database Optimization &amp; Query Indexing</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Embedded &amp; Medical Devices:</w:t>
      </w:r>
      <w:r>
        <w:t xml:space="preserve"> Infusion pump software verification (Symbiq, Plum A+), embedded systems testing, CAN bus and serial device communication, firmware upgrade/recovery, TCP/IP and wireless LAN integration for hospital medical devices</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