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Cover Letter — Cary Jones body { font-family: -apple-system, BlinkMacSystemFont, "Segoe UI", Helvetica, Arial, sans-serif; font-size: 10pt; line-height: 1.6; color: #1e293b; margin: 0; padding: 0; } .container { width: 8.5in; margin: 0 auto; padding: 1in; } header { margin-bottom: 1.5rem; } .contact-info { font-size: 0.9rem; color: #64748b; } .contact-info a { color: #64748b; text-decoration: none; } .contact-info a:hover { text-decoration: underline; } h1 { font-size: 1.2rem; margin-bottom: 0.5rem; color: #0f766e; } p { margin-bottom: 1rem; text-align: justify; } Cary Jones</w:t>
        <w:br/>
        <w:t xml:space="preserve"> Temple City, CA 91780</w:t>
        <w:br/>
        <w:t xml:space="preserve"> (626) 272-2567 tel:+1.626.272.2567</w:t>
        <w:br/>
        <w:t xml:space="preserve"> cgjonesdev@gmail.com mailto:cgjonesdev@gmail.com</w:t>
        <w:br/>
        <w:t xml:space="preserve"> linkedin.com/in/cary-g-jones https://www.linkedin.com/in/cary-g-jones/</w:t>
        <w:br/>
        <w:t xml:space="preserve"> github.com/cgjonesdev https://github.com/cgjonesdev</w:t>
        <w:br/>
        <w:t xml:space="preserve"> cgjonesdev.github.io/carygjones https://cgjonesdev.github.io/carygjones/</w:t>
      </w:r>
    </w:p>
    <w:p>
      <w:pPr>
        <w:pStyle w:val="Heading1"/>
      </w:pPr>
      <w:r>
        <w:t>Dear Artera Hiring Team,</w:t>
      </w:r>
    </w:p>
    <w:p>
      <w:r>
        <w:t>I am writing to express my enthusiasm for the Senior/Staff Software Engineer - Python position at Artera. With over 15 years of experience in software engineering, specializing in Python and cloud architecture, I am excited about the opportunity to contribute to your team. My background in developing scalable APIs, integrating AI solutions, and ensuring compliance in healthcare environments aligns well with Artera's mission and goals.</w:t>
      </w:r>
    </w:p>
    <w:p>
      <w:r>
        <w:t>Throughout my career, I have successfully led projects that involved building high-performance microservices using frameworks like FastAPI, Django, and Flask. My expertise in cloud infrastructure, particularly with AWS and GCP, has enabled me to design and deploy resilient systems that meet stringent security and performance standards. Additionally, my experience with AI tools such as GitHub Copilot and LangChain has allowed me to enhance engineering workflows and increase productivity.</w:t>
      </w:r>
    </w:p>
    <w:p>
      <w:r>
        <w:t>At CGJSoftware, I spearheaded the integration of LLMs and vector search capabilities into client data pipelines, significantly reducing manual data entry and improving data processing accuracy. My role as a Scrum Master also honed my leadership skills, enabling me to guide cross-functional teams in delivering high-quality software solutions on time.</w:t>
      </w:r>
    </w:p>
    <w:p>
      <w:r>
        <w:t>I am particularly drawn to Artera's commitment to innovation and excellence in the healthcare sector. I am eager to bring my technical skills and passion for developing impactful solutions to your team. Thank you for considering my application. I look forward to the opportunity to discuss how I can contribute to Artera's success.</w:t>
      </w:r>
    </w:p>
    <w:p>
      <w:r>
        <w:t>Sincerely,</w:t>
        <w:br/>
        <w:t>Cary Jones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cover_letter</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