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AI Software Engineer Position body { font-family: Arial, sans-serif; margin: 0; padding: 0; background-color: #f4f4f9; color: #333; } .container { width: 80%; max-width: 800px; margin: 50px auto; background-color: #fff; padding: 20px; box-shadow: 0 0 10px rgba(0, 0, 0, 0.1); } h1 { color: #0d9488; } .contact-info { margin-bottom: 20px; } .contact-info p { margin: 5px 0; } .content { line-height: 1.6; } .signature { margin-top: 30px; } Cary Jones</w:t>
      </w:r>
    </w:p>
    <w:p>
      <w:r>
        <w:t>Temple City, CA 91780</w:t>
      </w:r>
    </w:p>
    <w:p>
      <w:r>
        <w:t>(626) 272-2567</w:t>
      </w:r>
    </w:p>
    <w:p>
      <w:r>
        <w:t>cgjonesdev@gmail.com mailto:cgjonesdev@gmail.com</w:t>
      </w:r>
    </w:p>
    <w:p>
      <w:r>
        <w:t>linkedin.com/in/cary-g-jones https://www.linkedin.com/in/cary-g-jones/</w:t>
      </w:r>
    </w:p>
    <w:p>
      <w:r>
        <w:t>cgjonesdev.github.io/carygjones https://cgjonesdev.github.io/carygjones/</w:t>
      </w:r>
    </w:p>
    <w:p>
      <w:pPr>
        <w:pStyle w:val="Heading1"/>
      </w:pPr>
      <w:r>
        <w:t>Cover Letter for AI Software Engineer Position</w:t>
      </w:r>
    </w:p>
    <w:p>
      <w:r>
        <w:t>Dear Hiring Manager,</w:t>
      </w:r>
    </w:p>
    <w:p>
      <w:r>
        <w:t>I am writing to express my interest in the AI Software Engineer position at NextEra Energy. With extensive experience in cloud-based delivery on AWS and GCP, and a proven track record in integrating legacy and modern systems, I am confident in my ability to contribute effectively to your team.</w:t>
      </w:r>
    </w:p>
    <w:p>
      <w:r>
        <w:t>My experience includes architecting and operating containerized Python services on AWS ECS/Fargate, achieving 99.99% uptime for Disney financial reporting systems, and deploying applications to GCP with a 3× improvement in release frequency. At CVS, I analyzed and decoupled monolithic codebases for microservices migration, and at Dell, I refactored legacy Python test frameworks. My ongoing consulting work includes maintaining legacy systems while shipping new cloud-native features.</w:t>
      </w:r>
    </w:p>
    <w:p>
      <w:r>
        <w:t>In addition to my technical skills, I am adept at collaborating with product and business stakeholders to ship features quickly in regulated, high-stakes environments such as healthcare and finance. As a Scrum Master and technical lead, I have partnered directly with stakeholders to deliver high-impact solutions.</w:t>
      </w:r>
    </w:p>
    <w:p>
      <w:r>
        <w:t>I am based in Temple City, CA, and am available for remote work during CST core hours (9 AM–3 PM). I would love to learn more about the team and discuss how I can contribute to NextEra Energy's success.</w:t>
      </w:r>
    </w:p>
    <w:p>
      <w:r>
        <w:t>Thank you for considering my application. I look forward to the opportunity to discuss my candidacy further.</w:t>
      </w:r>
    </w:p>
    <w:p>
      <w:r>
        <w:t>Best regards,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