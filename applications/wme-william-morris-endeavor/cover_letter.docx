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Cover Letter for Senior Software Engineer Position at WME body { font-family: -apple-system, BlinkMacSystemFont, "Segoe UI", Helvetica, Arial, sans-serif; font-size: 10pt; line-height: 1.6; color: #1e293b; margin: 0; padding: 0; } .container { max-width: 8.5in; margin: 0 auto; padding: 1in; } header { text-align: center; margin-bottom: 1.5rem; } .fullname { font-size: 1.75rem; font-weight: bold; } .contact-info { margin-top: 0.5rem; font-size: 0.9rem; color: #64748b; } .contact-info a { color: inherit; text-decoration: none; } .contact-info a:hover { text-decoration: underline; } main { margin-top: 2rem; } h1 { font-size: 1.25rem; font-weight: bold; margin-bottom: 0.5rem; color: #0f766e; } p { margin-bottom: 1rem; text-align: justify; } Cary Jones</w:t>
      </w:r>
    </w:p>
    <w:p>
      <w:r>
        <w:t>Temple City, CA 91780</w:t>
      </w:r>
    </w:p>
    <w:p>
      <w:r>
        <w:t>(626) 272-2567 tel:+1.626.272.2567 | cgjonesdev@gmail.com mailto:cgjonesdev@gmail.com</w:t>
      </w:r>
    </w:p>
    <w:p>
      <w:r>
        <w:t>linkedin.com/in/cary-g-jones https://www.linkedin.com/in/cary-g-jones/</w:t>
      </w:r>
    </w:p>
    <w:p>
      <w:pPr>
        <w:pStyle w:val="Heading1"/>
      </w:pPr>
      <w:r>
        <w:t>Cover Letter</w:t>
      </w:r>
    </w:p>
    <w:p>
      <w:r>
        <w:t>Dear Hiring Manager,</w:t>
      </w:r>
    </w:p>
    <w:p>
      <w:r>
        <w:t>I am writing to express my interest in the Senior Software Engineer position at WME | William Morris Endeavor, as advertised on LinkedIn. With over 15 years of experience in software engineering and a strong background in developing scalable microservices and cloud-based applications, I am excited about the opportunity to contribute to WME's mission of building next-generation tools and platforms.</w:t>
      </w:r>
    </w:p>
    <w:p>
      <w:r>
        <w:t>Throughout my career, I have honed my skills in Python and frameworks such as FastAPI and Django, which I understand are crucial for this role. My experience in cloud platforms like AWS and GCP, coupled with my expertise in microservices architecture and RESTful API design, aligns well with the requirements outlined in the job description. I am particularly drawn to WME's commitment to innovation and excellence, and I am eager to bring my technical and leadership skills to your team.</w:t>
      </w:r>
    </w:p>
    <w:p>
      <w:r>
        <w:t>In my previous roles, I have successfully led cross-functional teams in delivering high-performance applications, and I am adept at collaborating with product managers, designers, and other engineers to drive technical solutions that enhance business processes. I am confident that my proactive approach and problem-solving skills will be valuable assets to WME.</w:t>
      </w:r>
    </w:p>
    <w:p>
      <w:r>
        <w:t>I am enthusiastic about the possibility of joining WME and contributing to the development of cutting-edge applications that support your global talent and media operations. Thank you for considering my application. I look forward to the opportunity to discuss how I can contribute to your team.</w:t>
      </w:r>
    </w:p>
    <w:p>
      <w:r>
        <w:t>Sincerely,</w:t>
      </w:r>
    </w:p>
    <w:p>
      <w:r>
        <w:t>Cary Jones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cover_letter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