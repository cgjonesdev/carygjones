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Cary Jones — API Developer :root { --text: #1e293b; --muted: #64748b; --accent: #0d9488; --rule: #e2e8f0; } * { margin: 0; padding: 0; box-sizing: border-box; } body { font-family: -apple-system, BlinkMacSystemFont, "Segoe UI", Helvetica, Arial, sans-serif; font-size: 10pt; line-height: 1.42; color: var(--text); } main { max-width: 8.5in; margin: 0 auto; padding: 0.5in 0.6in; } header { text-align: center; margin-bottom: 1rem; padding-bottom: 0.65rem; border-bottom: 2.5px solid var(--accent); } .fullname { font-size: 1.75rem; font-weight: 700; letter-spacing: -0.02em; } .title { margin-top: 0.3rem; font-size: 0.92rem; color: var(--muted); font-weight: 500; } .contact { margin-top: 0.6rem; font-size: 0.78rem; color: var(--muted); display: flex; justify-content: center; flex-wrap: wrap; gap: 0.15rem 1.1rem; } a { color: inherit; text-decoration: none; } h1 { font-size: 0.68rem; font-weight: 700; text-transform: uppercase; letter-spacing: 0.12em; color: var(--accent); margin: 1rem 0 0.45rem; padding-bottom: 0.18rem; border-bottom: 1px solid var(--rule); } section p, section ul { margin-bottom: 0.4rem; } section p { text-align: justify; } ul { margin-left: 1rem; } li { margin-bottom: 0.28rem; } section#skills ul { list-style: none; margin-left: 0; } section#skills li { padding-left: 0.65rem; border-left: 2px solid var(--rule); margin-bottom: 0.4rem; } dl { margin-bottom: 0.7rem; padding-bottom: 0.6rem; border-bottom: 1px solid var(--rule); } section dl:last-child { border-bottom: none; } dt { margin-bottom: 0.1rem; } dt u { font-size: 0.92rem; font-weight: 600; text-decoration: none; color: var(--text); } dt:not(:has(u)) { font-size: 0.82rem; color: var(--muted); } dt b { color: var(--text); } dd { margin-left: 0; } dd ul { margin-top: 0.25rem; } b { font-weight: 700; } @media print { main { padding: 0.4in 0.5in; } body { font-size: 9.5pt; } h1 { margin-top: 0.85rem; } dl { break-inside: avoid; } } Cary Jones</w:t>
      </w:r>
    </w:p>
    <w:p>
      <w:r>
        <w:t>API Developer | Scalable REST &amp; GraphQL Solutions</w:t>
      </w:r>
    </w:p>
    <w:p>
      <w:r>
        <w:t>Temple City, CA 91780 (626) 272-2567 tel:+1.626.272.2567 cgjonesdev@gmail.com mailto:cgjonesdev@gmail.com linkedin.com/in/cary-g-jones https://www.linkedin.com/in/cary-g-jones/ github.com/cgjonesdev https://github.com/cgjonesdev cgjonesdev.github.io/carygjones https://cgjonesdev.github.io/carygjones/ Summary</w:t>
      </w:r>
    </w:p>
    <w:p>
      <w:pPr>
        <w:pStyle w:val="Heading1"/>
      </w:pPr>
    </w:p>
    <w:p>
      <w:r>
        <w:rPr>
          <w:b/>
        </w:rPr>
        <w:t>API Developer</w:t>
      </w:r>
      <w:r>
        <w:t xml:space="preserve"> with over 15 years of experience in designing and building high-performance </w:t>
      </w:r>
      <w:r>
        <w:rPr>
          <w:b/>
        </w:rPr>
        <w:t>RESTful and GraphQL APIs</w:t>
      </w:r>
      <w:r>
        <w:t xml:space="preserve">. Skilled in </w:t>
      </w:r>
      <w:r>
        <w:rPr>
          <w:b/>
        </w:rPr>
        <w:t>Python</w:t>
      </w:r>
      <w:r>
        <w:t xml:space="preserve"> and </w:t>
      </w:r>
      <w:r>
        <w:rPr>
          <w:b/>
        </w:rPr>
        <w:t>microservices architecture</w:t>
      </w:r>
      <w:r>
        <w:t xml:space="preserve">, with a strong focus on </w:t>
      </w:r>
      <w:r>
        <w:rPr>
          <w:b/>
        </w:rPr>
        <w:t>security</w:t>
      </w:r>
      <w:r>
        <w:t xml:space="preserve"> and </w:t>
      </w:r>
      <w:r>
        <w:rPr>
          <w:b/>
        </w:rPr>
        <w:t>scalability</w:t>
      </w:r>
      <w:r>
        <w:t>. Proven track record in integrating internal and third-party services, and optimizing API performance under high traffic conditions.</w:t>
      </w:r>
    </w:p>
    <w:p>
      <w:pPr>
        <w:pStyle w:val="Heading1"/>
      </w:pPr>
      <w:r>
        <w:t>Core Competencies &amp; Technical Skills</w:t>
      </w:r>
    </w:p>
    <w:p>
      <w:pPr>
        <w:pStyle w:val="ListBullet"/>
      </w:pPr>
      <w:r>
        <w:rPr>
          <w:b/>
        </w:rPr>
        <w:t>API Development:</w:t>
      </w:r>
      <w:r>
        <w:t xml:space="preserve"> RESTful API design, GraphQL, microservices, API security (OAuth2, JWT, API keys)</w:t>
      </w:r>
    </w:p>
    <w:p>
      <w:pPr>
        <w:pStyle w:val="ListBullet"/>
      </w:pPr>
      <w:r>
        <w:rPr>
          <w:b/>
        </w:rPr>
        <w:t>Languages &amp; Frameworks:</w:t>
      </w:r>
      <w:r>
        <w:t xml:space="preserve"> Python (FastAPI, Django, Flask), JavaScript, SQL, NoSQL (Redis, MongoDB)</w:t>
      </w:r>
    </w:p>
    <w:p>
      <w:pPr>
        <w:pStyle w:val="ListBullet"/>
      </w:pPr>
      <w:r>
        <w:rPr>
          <w:b/>
        </w:rPr>
        <w:t>Cloud &amp; DevOps:</w:t>
      </w:r>
      <w:r>
        <w:t xml:space="preserve"> AWS, Docker, CI/CD pipelines, Azure</w:t>
      </w:r>
    </w:p>
    <w:p>
      <w:pPr>
        <w:pStyle w:val="ListBullet"/>
      </w:pPr>
      <w:r>
        <w:rPr>
          <w:b/>
        </w:rPr>
        <w:t>Database Management:</w:t>
      </w:r>
      <w:r>
        <w:t xml:space="preserve"> PostgreSQL, MySQL, database optimization and indexing</w:t>
      </w:r>
    </w:p>
    <w:p>
      <w:pPr>
        <w:pStyle w:val="ListBullet"/>
      </w:pPr>
      <w:r>
        <w:rPr>
          <w:b/>
        </w:rPr>
        <w:t>Testing &amp; Debugging:</w:t>
      </w:r>
      <w:r>
        <w:t xml:space="preserve"> Unit testing, integration testing, performance optimization</w:t>
      </w:r>
    </w:p>
    <w:p>
      <w:pPr>
        <w:pStyle w:val="Heading1"/>
      </w:pPr>
      <w:r>
        <w:t>Accomplishments</w:t>
      </w:r>
    </w:p>
    <w:p>
      <w:pPr>
        <w:pStyle w:val="ListBullet"/>
      </w:pPr>
      <w:r>
        <w:t xml:space="preserve">Developed scalable RESTful APIs handling over </w:t>
      </w:r>
      <w:r>
        <w:rPr>
          <w:b/>
        </w:rPr>
        <w:t>2.5M daily transactions</w:t>
      </w:r>
      <w:r>
        <w:t xml:space="preserve"> with </w:t>
      </w:r>
      <w:r>
        <w:rPr>
          <w:b/>
        </w:rPr>
        <w:t>99.95% accuracy</w:t>
      </w:r>
      <w:r>
        <w:t>.</w:t>
      </w:r>
    </w:p>
    <w:p>
      <w:pPr>
        <w:pStyle w:val="ListBullet"/>
      </w:pPr>
      <w:r>
        <w:t xml:space="preserve">Integrated AI tools to enhance coding efficiency, reducing bug resolution times by </w:t>
      </w:r>
      <w:r>
        <w:rPr>
          <w:b/>
        </w:rPr>
        <w:t>40%</w:t>
      </w:r>
      <w:r>
        <w:t>.</w:t>
      </w:r>
    </w:p>
    <w:p>
      <w:pPr>
        <w:pStyle w:val="ListBullet"/>
      </w:pPr>
      <w:r>
        <w:t>Architected secure microservice architectures with OAuth2 authentication, mitigating high-risk vulnerabilities.</w:t>
      </w:r>
    </w:p>
    <w:p>
      <w:pPr>
        <w:pStyle w:val="ListBullet"/>
      </w:pPr>
      <w:r>
        <w:t xml:space="preserve">Led engineering teams as Scrum Master, accelerating MVP launch timelines by </w:t>
      </w:r>
      <w:r>
        <w:rPr>
          <w:b/>
        </w:rPr>
        <w:t>3 weeks</w:t>
      </w:r>
      <w:r>
        <w:t>.</w:t>
      </w:r>
    </w:p>
    <w:p>
      <w:pPr>
        <w:pStyle w:val="Heading1"/>
      </w:pPr>
      <w:r>
        <w:t>Professional Experience</w:t>
      </w:r>
    </w:p>
    <w:p>
      <w:r>
        <w:rPr>
          <w:u w:val="single"/>
        </w:rPr>
        <w:t>Principal Software Engineering Consultant / Technical Lead</w:t>
      </w:r>
      <w:r>
        <w:t xml:space="preserve"> </w:t>
        <w:t>Jan 2023 – Present | Los Angeles, CA / Remote</w:t>
        <w:t xml:space="preserve"> </w:t>
      </w:r>
      <w:r>
        <w:rPr>
          <w:b/>
        </w:rPr>
        <w:t>CGJSoftware, Inc.</w:t>
      </w:r>
      <w:r/>
    </w:p>
    <w:p>
      <w:pPr>
        <w:pStyle w:val="ListBullet"/>
      </w:pPr>
      <w:r>
        <w:t xml:space="preserve">Architected and deployed containerized Python microservices (FastAPI, Django, Sanic) on AWS, increasing system throughput by </w:t>
      </w:r>
      <w:r>
        <w:rPr>
          <w:b/>
        </w:rPr>
        <w:t>45%</w:t>
      </w:r>
      <w:r>
        <w:t>.</w:t>
      </w:r>
    </w:p>
    <w:p>
      <w:pPr>
        <w:pStyle w:val="ListBullet"/>
      </w:pPr>
      <w:r>
        <w:t>Integrated LLMs and vector search capabilities into client data pipelines, automating document classification.</w:t>
      </w:r>
    </w:p>
    <w:p>
      <w:r>
        <w:rPr>
          <w:u w:val="single"/>
        </w:rPr>
        <w:t>Senior Software Engineer</w:t>
      </w:r>
      <w:r>
        <w:t xml:space="preserve"> October 2021 – November 2022 | Disney Corporation, Inc. (Remote)</w:t>
      </w:r>
    </w:p>
    <w:p>
      <w:pPr>
        <w:pStyle w:val="ListBullet"/>
      </w:pPr>
      <w:r>
        <w:t xml:space="preserve">Engineered scalable backend modules for financial systems, processing over </w:t>
      </w:r>
      <w:r>
        <w:rPr>
          <w:b/>
        </w:rPr>
        <w:t>$10M+ in daily transactions</w:t>
      </w:r>
      <w:r>
        <w:t>.</w:t>
      </w:r>
    </w:p>
    <w:p>
      <w:pPr>
        <w:pStyle w:val="ListBullet"/>
      </w:pPr>
      <w:r>
        <w:t xml:space="preserve">Monitored and optimized cloud infrastructure on AWS, achieving </w:t>
      </w:r>
      <w:r>
        <w:rPr>
          <w:b/>
        </w:rPr>
        <w:t>99.99% uptime</w:t>
      </w:r>
      <w:r>
        <w:t>.</w:t>
      </w:r>
    </w:p>
    <w:p>
      <w:r>
        <w:rPr>
          <w:u w:val="single"/>
        </w:rPr>
        <w:t>API Developer, System Architect, DevOps Engineer, and Scrum Master</w:t>
      </w:r>
      <w:r>
        <w:t xml:space="preserve"> January 2018 – July 2019 | Alan Health &amp; Science Corp. (Remote)</w:t>
      </w:r>
    </w:p>
    <w:p>
      <w:pPr>
        <w:pStyle w:val="ListBullet"/>
      </w:pPr>
      <w:r>
        <w:t xml:space="preserve">Architected secure Python REST APIs for HIPAA-compliant healthcare platforms, servicing over </w:t>
      </w:r>
      <w:r>
        <w:rPr>
          <w:b/>
        </w:rPr>
        <w:t>500k active user profiles</w:t>
      </w:r>
      <w:r>
        <w:t>.</w:t>
      </w:r>
    </w:p>
    <w:p>
      <w:pPr>
        <w:pStyle w:val="ListBullet"/>
      </w:pPr>
      <w:r>
        <w:t xml:space="preserve">Managed a cross-functional offshore development team as Scrum Master, achieving </w:t>
      </w:r>
      <w:r>
        <w:rPr>
          <w:b/>
        </w:rPr>
        <w:t>99.9% system availability</w:t>
      </w:r>
      <w:r>
        <w:t>.</w:t>
      </w:r>
    </w:p>
    <w:p>
      <w:r>
        <w:rPr>
          <w:u w:val="single"/>
        </w:rPr>
        <w:t>Quality Assurance &amp; Network Integration Engineer</w:t>
      </w:r>
      <w:r>
        <w:t xml:space="preserve"> February 2005 – December 2009 | Hospira, Inc., San Diego, CA</w:t>
      </w:r>
    </w:p>
    <w:p>
      <w:pPr>
        <w:pStyle w:val="ListBullet"/>
      </w:pPr>
      <w:r>
        <w:t>Verified and validated software for hospital infusion pumps, ensuring compliance with regulated medical device workflows.</w:t>
      </w:r>
    </w:p>
    <w:p>
      <w:pPr>
        <w:pStyle w:val="ListBullet"/>
      </w:pPr>
      <w:r>
        <w:t xml:space="preserve">Developed wireless security test architecture, delivering </w:t>
      </w:r>
      <w:r>
        <w:rPr>
          <w:b/>
        </w:rPr>
        <w:t>5 formal verification run-throughs</w:t>
      </w:r>
      <w:r>
        <w:t xml:space="preserve"> ahead of schedule.</w:t>
      </w:r>
    </w:p>
    <w:p>
      <w:pPr>
        <w:pStyle w:val="Heading1"/>
      </w:pPr>
      <w:r>
        <w:t>Education</w:t>
      </w:r>
    </w:p>
    <w:p>
      <w:r>
        <w:rPr>
          <w:u w:val="single"/>
        </w:rPr>
        <w:t>Associate of Science, Computer Electronics</w:t>
      </w:r>
      <w:r>
        <w:t xml:space="preserve"> </w:t>
        <w:t>ITT Technical Institute — GPA 3.67</w:t>
        <w:t xml:space="preserve"> </w:t>
      </w:r>
      <w:r>
        <w:rPr>
          <w:u w:val="single"/>
        </w:rPr>
        <w:t>United States Marine Corps</w:t>
      </w:r>
      <w:r>
        <w:t xml:space="preserve"> </w:t>
        <w:t>Field Wireman &amp; Communications Specialist — Honorably Discharged</w:t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