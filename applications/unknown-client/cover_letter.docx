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Cover Letter for API Developer Position body { font-family: -apple-system, BlinkMacSystemFont, "Segoe UI", Helvetica, Arial, sans-serif; line-height: 1.6; color: #1e293b; margin: 0; padding: 1in; } .contact-info { margin-bottom: 1rem; } .contact-info span { display: block; } .greeting { margin-bottom: 1rem; } .body { margin-bottom: 1rem; } .closing { margin-top: 1rem; } Cary Jones Temple City, CA 91780 (626) 272-2567 cgjonesdev@gmail.com https://www.linkedin.com/in/cary-g-jones/ Dear Hiring Manager,</w:t>
      </w:r>
    </w:p>
    <w:p>
      <w:r>
        <w:t>I am writing to express my interest in the API Developer position in Pittsburgh, Pennsylvania. With over 15 years of experience in software development and a strong background in designing and building RESTful and GraphQL APIs, I am confident in my ability to contribute effectively to your team.</w:t>
      </w:r>
    </w:p>
    <w:p>
      <w:r>
        <w:t>My expertise in Python and microservices architecture, combined with my experience in ensuring API security and scalability, aligns well with the requirements of this role. I have a proven track record of integrating internal and third-party services and optimizing API performance under high traffic conditions.</w:t>
      </w:r>
    </w:p>
    <w:p>
      <w:r>
        <w:t>I am particularly drawn to this opportunity because of the emphasis on developing scalable and secure APIs. I am eager to bring my skills in cloud and DevOps practices, particularly with AWS and Docker, to your organization.</w:t>
      </w:r>
    </w:p>
    <w:p>
      <w:r>
        <w:t>Thank you for considering my application. I look forward to the opportunity to discuss how I can contribute to your team.</w:t>
      </w:r>
    </w:p>
    <w:p>
      <w:r>
        <w:t>Sincerely,</w:t>
      </w:r>
    </w:p>
    <w:p>
      <w:r>
        <w:t>Cary Jones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cover_letter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