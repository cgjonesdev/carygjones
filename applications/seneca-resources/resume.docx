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Full Stack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Full Stack Developer | Cloud-Native &amp; AI Integration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Full Stack Developer</w:t>
      </w:r>
      <w:r>
        <w:t xml:space="preserve"> with over 15 years of experience in designing and implementing </w:t>
      </w:r>
      <w:r>
        <w:rPr>
          <w:b/>
        </w:rPr>
        <w:t>cloud-native applications</w:t>
      </w:r>
      <w:r>
        <w:t xml:space="preserve"> and high-performance </w:t>
      </w:r>
      <w:r>
        <w:rPr>
          <w:b/>
        </w:rPr>
        <w:t>API microservices</w:t>
      </w:r>
      <w:r>
        <w:t xml:space="preserve">. Proficient in </w:t>
      </w:r>
      <w:r>
        <w:rPr>
          <w:b/>
        </w:rPr>
        <w:t>Python</w:t>
      </w:r>
      <w:r>
        <w:t xml:space="preserve"> and </w:t>
      </w:r>
      <w:r>
        <w:rPr>
          <w:b/>
        </w:rPr>
        <w:t>JavaScript</w:t>
      </w:r>
      <w:r>
        <w:t xml:space="preserve">, with extensive experience in frameworks such as </w:t>
      </w:r>
      <w:r>
        <w:rPr>
          <w:b/>
        </w:rPr>
        <w:t>Django, Flask, FastAPI</w:t>
      </w:r>
      <w:r>
        <w:t xml:space="preserve">, and cloud platforms like </w:t>
      </w:r>
      <w:r>
        <w:rPr>
          <w:b/>
        </w:rPr>
        <w:t>AWS</w:t>
      </w:r>
      <w:r>
        <w:t xml:space="preserve">. Adept at integrating modern AI development tools and </w:t>
      </w:r>
      <w:r>
        <w:rPr>
          <w:b/>
        </w:rPr>
        <w:t>LLMs</w:t>
      </w:r>
      <w:r>
        <w:t xml:space="preserve"> to enhance application capabilities and streamline development processes. Skilled in </w:t>
      </w:r>
      <w:r>
        <w:rPr>
          <w:b/>
        </w:rPr>
        <w:t>Agile methodologies</w:t>
      </w:r>
      <w:r>
        <w:t xml:space="preserve"> and cross-functional team collaboration to drive successful project outcomes.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Full Stack Development:</w:t>
      </w:r>
      <w:r>
        <w:t xml:space="preserve"> Python (Django, Flask, FastAPI), JavaScript, RESTful API design, microservices architecture</w:t>
      </w:r>
    </w:p>
    <w:p>
      <w:pPr>
        <w:pStyle w:val="ListBullet"/>
      </w:pPr>
      <w:r>
        <w:rPr>
          <w:b/>
        </w:rPr>
        <w:t>Frontend Technologies:</w:t>
      </w:r>
      <w:r>
        <w:t xml:space="preserve"> Experience with React, Angular, Vue.js, Svelte (not explicitly mentioned in resume)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S3, RDS), Docker, Kubernetes/EKS, CI/CD (GitHub Actions, GitLab CI)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Integration, AI Code Generation Tools (GitHub Copilot, Cursor, Claude Code)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Agile/Scrum, Security Standards &amp; Hardening, Git Version Control, Unit/Integration Testing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and deployed scalable AWS-based applications, enhancing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AI coding assistance tools into engineering workflows, increasing feature delivery speed by </w:t>
      </w:r>
      <w:r>
        <w:rPr>
          <w:b/>
        </w:rPr>
        <w:t>35%</w:t>
      </w:r>
      <w:r>
        <w:t xml:space="preserve"> and expanding automated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>Architected secure microservice architectures with custom encryption and authentication, mitigating high-risk security vulnerabilities.</w:t>
      </w:r>
    </w:p>
    <w:p>
      <w:pPr>
        <w:pStyle w:val="ListBullet"/>
      </w:pPr>
      <w:r>
        <w:t xml:space="preserve">Led cross-functional teams in Agile environments, accelerating MVP launch timelines by </w:t>
      </w:r>
      <w:r>
        <w:rPr>
          <w:b/>
        </w:rPr>
        <w:t>3 weeks</w:t>
      </w:r>
      <w:r>
        <w:t xml:space="preserve"> and attracting key client investment.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 across client teams,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SSL/TLS security, and automated backup procedures with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